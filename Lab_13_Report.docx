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DD10" w14:textId="77777777" w:rsidR="00064E9D" w:rsidRDefault="00000000">
      <w:pPr>
        <w:jc w:val="center"/>
      </w:pPr>
      <w:r>
        <w:rPr>
          <w:b/>
          <w:color w:val="1E40AF"/>
          <w:sz w:val="40"/>
        </w:rPr>
        <w:t>Lab 13: Open-Ended Lab</w:t>
      </w:r>
      <w:r>
        <w:rPr>
          <w:b/>
          <w:color w:val="1E40AF"/>
          <w:sz w:val="40"/>
        </w:rPr>
        <w:br/>
        <w:t>Indexing, Importing and Searching data in Apache Solr</w:t>
      </w:r>
    </w:p>
    <w:p w14:paraId="319C7133" w14:textId="0B0B4F19" w:rsidR="00064E9D" w:rsidRDefault="00000000">
      <w:pPr>
        <w:jc w:val="center"/>
        <w:rPr>
          <w:i/>
        </w:rPr>
      </w:pPr>
      <w:r>
        <w:rPr>
          <w:i/>
        </w:rPr>
        <w:br/>
        <w:t>Course: CS-347   |   Class: BSCS-13A</w:t>
      </w:r>
      <w:r>
        <w:rPr>
          <w:i/>
        </w:rPr>
        <w:br/>
        <w:t xml:space="preserve">Instructor: </w:t>
      </w:r>
      <w:r w:rsidR="00C76766">
        <w:rPr>
          <w:i/>
        </w:rPr>
        <w:t>Sir Aftab Farooq</w:t>
      </w:r>
      <w:r>
        <w:rPr>
          <w:i/>
        </w:rPr>
        <w:br/>
        <w:t xml:space="preserve">Date: </w:t>
      </w:r>
      <w:r w:rsidR="00C76766">
        <w:rPr>
          <w:i/>
        </w:rPr>
        <w:t>10</w:t>
      </w:r>
      <w:r>
        <w:rPr>
          <w:i/>
        </w:rPr>
        <w:t>th May 2026</w:t>
      </w:r>
    </w:p>
    <w:p w14:paraId="550C99C6" w14:textId="5BA08A41" w:rsidR="00C76766" w:rsidRDefault="00C76766">
      <w:pPr>
        <w:jc w:val="center"/>
        <w:rPr>
          <w:i/>
        </w:rPr>
      </w:pPr>
      <w:r>
        <w:rPr>
          <w:i/>
        </w:rPr>
        <w:t>Name: Muhammad Ahmed</w:t>
      </w:r>
    </w:p>
    <w:p w14:paraId="394C8D15" w14:textId="7074B0D5" w:rsidR="00C76766" w:rsidRDefault="00C76766">
      <w:pPr>
        <w:jc w:val="center"/>
      </w:pPr>
      <w:r>
        <w:rPr>
          <w:i/>
        </w:rPr>
        <w:t>CMS ID: 456679</w:t>
      </w:r>
    </w:p>
    <w:p w14:paraId="59AF88D1" w14:textId="77777777" w:rsidR="00064E9D" w:rsidRDefault="00064E9D"/>
    <w:tbl>
      <w:tblPr>
        <w:tblStyle w:val="LightGrid-Accent1"/>
        <w:tblW w:w="0" w:type="auto"/>
        <w:tblLook w:val="04A0" w:firstRow="1" w:lastRow="0" w:firstColumn="1" w:lastColumn="0" w:noHBand="0" w:noVBand="1"/>
      </w:tblPr>
      <w:tblGrid>
        <w:gridCol w:w="4320"/>
        <w:gridCol w:w="4320"/>
      </w:tblGrid>
      <w:tr w:rsidR="00064E9D" w14:paraId="11D3BD8C" w14:textId="77777777" w:rsidTr="00064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20AB38" w14:textId="77777777" w:rsidR="00064E9D" w:rsidRDefault="00000000">
            <w:r>
              <w:t>Component</w:t>
            </w:r>
          </w:p>
        </w:tc>
        <w:tc>
          <w:tcPr>
            <w:tcW w:w="4320" w:type="dxa"/>
          </w:tcPr>
          <w:p w14:paraId="06554F66" w14:textId="77777777" w:rsidR="00064E9D" w:rsidRDefault="00000000">
            <w:pPr>
              <w:cnfStyle w:val="100000000000" w:firstRow="1" w:lastRow="0" w:firstColumn="0" w:lastColumn="0" w:oddVBand="0" w:evenVBand="0" w:oddHBand="0" w:evenHBand="0" w:firstRowFirstColumn="0" w:firstRowLastColumn="0" w:lastRowFirstColumn="0" w:lastRowLastColumn="0"/>
            </w:pPr>
            <w:r>
              <w:t>Choice</w:t>
            </w:r>
          </w:p>
        </w:tc>
      </w:tr>
      <w:tr w:rsidR="00064E9D" w14:paraId="06487F2E"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1B4DE6" w14:textId="77777777" w:rsidR="00064E9D" w:rsidRDefault="00000000">
            <w:r>
              <w:t>Search engine</w:t>
            </w:r>
          </w:p>
        </w:tc>
        <w:tc>
          <w:tcPr>
            <w:tcW w:w="4320" w:type="dxa"/>
          </w:tcPr>
          <w:p w14:paraId="49882035" w14:textId="77777777" w:rsidR="00064E9D" w:rsidRDefault="00000000">
            <w:pPr>
              <w:cnfStyle w:val="000000100000" w:firstRow="0" w:lastRow="0" w:firstColumn="0" w:lastColumn="0" w:oddVBand="0" w:evenVBand="0" w:oddHBand="1" w:evenHBand="0" w:firstRowFirstColumn="0" w:firstRowLastColumn="0" w:lastRowFirstColumn="0" w:lastRowLastColumn="0"/>
            </w:pPr>
            <w:r>
              <w:t>Apache Solr 10.0.0 (SolrCloud, embedded ZooKeeper)</w:t>
            </w:r>
          </w:p>
        </w:tc>
      </w:tr>
      <w:tr w:rsidR="00064E9D" w14:paraId="205F05D9"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3BDBC" w14:textId="77777777" w:rsidR="00064E9D" w:rsidRDefault="00000000">
            <w:r>
              <w:t>Cluster topology</w:t>
            </w:r>
          </w:p>
        </w:tc>
        <w:tc>
          <w:tcPr>
            <w:tcW w:w="4320" w:type="dxa"/>
          </w:tcPr>
          <w:p w14:paraId="0FD2ADB7" w14:textId="77777777" w:rsidR="00064E9D" w:rsidRDefault="00000000">
            <w:pPr>
              <w:cnfStyle w:val="000000010000" w:firstRow="0" w:lastRow="0" w:firstColumn="0" w:lastColumn="0" w:oddVBand="0" w:evenVBand="0" w:oddHBand="0" w:evenHBand="1" w:firstRowFirstColumn="0" w:firstRowLastColumn="0" w:lastRowFirstColumn="0" w:lastRowLastColumn="0"/>
            </w:pPr>
            <w:r>
              <w:t>2 nodes (8983, 7574) - 2 shards × 2 replicas</w:t>
            </w:r>
          </w:p>
        </w:tc>
      </w:tr>
      <w:tr w:rsidR="00064E9D" w14:paraId="0FBC6357"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00A6E" w14:textId="77777777" w:rsidR="00064E9D" w:rsidRDefault="00000000">
            <w:r>
              <w:t>Dataset</w:t>
            </w:r>
          </w:p>
        </w:tc>
        <w:tc>
          <w:tcPr>
            <w:tcW w:w="4320" w:type="dxa"/>
          </w:tcPr>
          <w:p w14:paraId="7D4D0B6E" w14:textId="77777777" w:rsidR="00064E9D" w:rsidRDefault="00000000">
            <w:pPr>
              <w:cnfStyle w:val="000000100000" w:firstRow="0" w:lastRow="0" w:firstColumn="0" w:lastColumn="0" w:oddVBand="0" w:evenVBand="0" w:oddHBand="1" w:evenHBand="0" w:firstRowFirstColumn="0" w:firstRowLastColumn="0" w:lastRowFirstColumn="0" w:lastRowLastColumn="0"/>
            </w:pPr>
            <w:r>
              <w:t>Custom technical-books catalogue (40 records, JSON + CSV)</w:t>
            </w:r>
          </w:p>
        </w:tc>
      </w:tr>
      <w:tr w:rsidR="00064E9D" w14:paraId="362D3CD5"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BB521" w14:textId="77777777" w:rsidR="00064E9D" w:rsidRDefault="00000000">
            <w:r>
              <w:t>Web framework</w:t>
            </w:r>
          </w:p>
        </w:tc>
        <w:tc>
          <w:tcPr>
            <w:tcW w:w="4320" w:type="dxa"/>
          </w:tcPr>
          <w:p w14:paraId="12A0997E" w14:textId="77777777" w:rsidR="00064E9D" w:rsidRDefault="00000000">
            <w:pPr>
              <w:cnfStyle w:val="000000010000" w:firstRow="0" w:lastRow="0" w:firstColumn="0" w:lastColumn="0" w:oddVBand="0" w:evenVBand="0" w:oddHBand="0" w:evenHBand="1" w:firstRowFirstColumn="0" w:firstRowLastColumn="0" w:lastRowFirstColumn="0" w:lastRowLastColumn="0"/>
            </w:pPr>
            <w:r>
              <w:t>Flask 3 + vanilla JS (single-page app)</w:t>
            </w:r>
          </w:p>
        </w:tc>
      </w:tr>
      <w:tr w:rsidR="00064E9D" w14:paraId="32BEC123"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38ADA" w14:textId="77777777" w:rsidR="00064E9D" w:rsidRDefault="00000000">
            <w:r>
              <w:t>Schema strategy</w:t>
            </w:r>
          </w:p>
        </w:tc>
        <w:tc>
          <w:tcPr>
            <w:tcW w:w="4320" w:type="dxa"/>
          </w:tcPr>
          <w:p w14:paraId="51728E02" w14:textId="77777777" w:rsidR="00064E9D" w:rsidRDefault="00000000">
            <w:pPr>
              <w:cnfStyle w:val="000000100000" w:firstRow="0" w:lastRow="0" w:firstColumn="0" w:lastColumn="0" w:oddVBand="0" w:evenVBand="0" w:oddHBand="1" w:evenHBand="0" w:firstRowFirstColumn="0" w:firstRowLastColumn="0" w:lastRowFirstColumn="0" w:lastRowLastColumn="0"/>
            </w:pPr>
            <w:r>
              <w:t>Explicit managed-schema.xml with 8 field types</w:t>
            </w:r>
          </w:p>
        </w:tc>
      </w:tr>
    </w:tbl>
    <w:p w14:paraId="5B043BEC" w14:textId="77777777" w:rsidR="00064E9D" w:rsidRDefault="00000000">
      <w:r>
        <w:br w:type="page"/>
      </w:r>
    </w:p>
    <w:p w14:paraId="4C7BAF44" w14:textId="77777777" w:rsidR="00064E9D" w:rsidRDefault="00000000">
      <w:pPr>
        <w:pStyle w:val="Heading1"/>
      </w:pPr>
      <w:r>
        <w:lastRenderedPageBreak/>
        <w:t>1. Problem Statement</w:t>
      </w:r>
    </w:p>
    <w:p w14:paraId="3FFF9813" w14:textId="77777777" w:rsidR="00064E9D" w:rsidRDefault="00000000">
      <w:r>
        <w:t>Modern search-driven applications - e-commerce sites, library catalogues, knowledge bases - need a search backend that can ingest heterogeneous documents, return ranked results in milliseconds, and degrade gracefully as the corpus grows. The objective of this lab is to demonstrate that Apache Solr 10 satisfies these requirements end-to-end by:</w:t>
      </w:r>
    </w:p>
    <w:p w14:paraId="4B79D89C" w14:textId="77777777" w:rsidR="00064E9D" w:rsidRDefault="00000000">
      <w:pPr>
        <w:pStyle w:val="ListBullet"/>
      </w:pPr>
      <w:r>
        <w:t>Standing up a fault-tolerant SolrCloud cluster (multiple shards and replicas).</w:t>
      </w:r>
    </w:p>
    <w:p w14:paraId="1C77ABFF" w14:textId="77777777" w:rsidR="00064E9D" w:rsidRDefault="00000000">
      <w:pPr>
        <w:pStyle w:val="ListBullet"/>
      </w:pPr>
      <w:r>
        <w:t>Designing an explicit schema that exercises strings, full-text, multi-valued, numeric, date and edge-ngram field types.</w:t>
      </w:r>
    </w:p>
    <w:p w14:paraId="360E0884" w14:textId="77777777" w:rsidR="00064E9D" w:rsidRDefault="00000000">
      <w:pPr>
        <w:pStyle w:val="ListBullet"/>
      </w:pPr>
      <w:r>
        <w:t>Indexing a custom dataset and issuing realistic search workloads (filtering, sorting, faceting, highlighting, autocomplete, pagination).</w:t>
      </w:r>
    </w:p>
    <w:p w14:paraId="5369703E" w14:textId="77777777" w:rsidR="00064E9D" w:rsidRDefault="00000000">
      <w:pPr>
        <w:pStyle w:val="ListBullet"/>
      </w:pPr>
      <w:r>
        <w:t>Wrapping the cluster with a responsive web UI that mimics a production search experience.</w:t>
      </w:r>
    </w:p>
    <w:p w14:paraId="0F03CE85" w14:textId="77777777" w:rsidR="00064E9D" w:rsidRDefault="00000000">
      <w:pPr>
        <w:pStyle w:val="Heading1"/>
      </w:pPr>
      <w:r>
        <w:t>2. Dataset Description</w:t>
      </w:r>
    </w:p>
    <w:p w14:paraId="20168F8C" w14:textId="77777777" w:rsidR="00064E9D" w:rsidRDefault="00000000">
      <w:r>
        <w:t>The dataset is a curated catalogue of 40 technical books spanning computer science, software engineering, distributed systems, artificial intelligence, programming languages, databases, DevOps, and search-engine technology. Each record contains 13 fields chosen to exercise every major Solr indexing strategy:</w:t>
      </w:r>
    </w:p>
    <w:tbl>
      <w:tblPr>
        <w:tblStyle w:val="LightGrid-Accent1"/>
        <w:tblW w:w="0" w:type="auto"/>
        <w:tblLook w:val="04A0" w:firstRow="1" w:lastRow="0" w:firstColumn="1" w:lastColumn="0" w:noHBand="0" w:noVBand="1"/>
      </w:tblPr>
      <w:tblGrid>
        <w:gridCol w:w="2160"/>
        <w:gridCol w:w="2160"/>
        <w:gridCol w:w="2160"/>
        <w:gridCol w:w="2160"/>
      </w:tblGrid>
      <w:tr w:rsidR="00064E9D" w14:paraId="2FBCE049" w14:textId="77777777" w:rsidTr="00064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8DAF6D" w14:textId="77777777" w:rsidR="00064E9D" w:rsidRDefault="00000000">
            <w:r>
              <w:t>Field</w:t>
            </w:r>
          </w:p>
        </w:tc>
        <w:tc>
          <w:tcPr>
            <w:tcW w:w="2160" w:type="dxa"/>
          </w:tcPr>
          <w:p w14:paraId="028F999B" w14:textId="77777777" w:rsidR="00064E9D"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5A047AD7" w14:textId="77777777" w:rsidR="00064E9D" w:rsidRDefault="00000000">
            <w:pPr>
              <w:cnfStyle w:val="100000000000" w:firstRow="1" w:lastRow="0" w:firstColumn="0" w:lastColumn="0" w:oddVBand="0" w:evenVBand="0" w:oddHBand="0" w:evenHBand="0" w:firstRowFirstColumn="0" w:firstRowLastColumn="0" w:lastRowFirstColumn="0" w:lastRowLastColumn="0"/>
            </w:pPr>
            <w:r>
              <w:t>Multi-valued?</w:t>
            </w:r>
          </w:p>
        </w:tc>
        <w:tc>
          <w:tcPr>
            <w:tcW w:w="2160" w:type="dxa"/>
          </w:tcPr>
          <w:p w14:paraId="78E97866" w14:textId="77777777" w:rsidR="00064E9D" w:rsidRDefault="00000000">
            <w:pPr>
              <w:cnfStyle w:val="100000000000" w:firstRow="1" w:lastRow="0" w:firstColumn="0" w:lastColumn="0" w:oddVBand="0" w:evenVBand="0" w:oddHBand="0" w:evenHBand="0" w:firstRowFirstColumn="0" w:firstRowLastColumn="0" w:lastRowFirstColumn="0" w:lastRowLastColumn="0"/>
            </w:pPr>
            <w:r>
              <w:t>Used for</w:t>
            </w:r>
          </w:p>
        </w:tc>
      </w:tr>
      <w:tr w:rsidR="00064E9D" w14:paraId="5E1E13D7"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F5147A" w14:textId="77777777" w:rsidR="00064E9D" w:rsidRDefault="00000000">
            <w:r>
              <w:t>id</w:t>
            </w:r>
          </w:p>
        </w:tc>
        <w:tc>
          <w:tcPr>
            <w:tcW w:w="2160" w:type="dxa"/>
          </w:tcPr>
          <w:p w14:paraId="041F82DC" w14:textId="77777777" w:rsidR="00064E9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47EBF32F"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1DD33EE" w14:textId="77777777" w:rsidR="00064E9D" w:rsidRDefault="00000000">
            <w:pPr>
              <w:cnfStyle w:val="000000100000" w:firstRow="0" w:lastRow="0" w:firstColumn="0" w:lastColumn="0" w:oddVBand="0" w:evenVBand="0" w:oddHBand="1" w:evenHBand="0" w:firstRowFirstColumn="0" w:firstRowLastColumn="0" w:lastRowFirstColumn="0" w:lastRowLastColumn="0"/>
            </w:pPr>
            <w:r>
              <w:t>unique key</w:t>
            </w:r>
          </w:p>
        </w:tc>
      </w:tr>
      <w:tr w:rsidR="00064E9D" w14:paraId="085E825E"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EC0BE7" w14:textId="77777777" w:rsidR="00064E9D" w:rsidRDefault="00000000">
            <w:r>
              <w:t>title</w:t>
            </w:r>
          </w:p>
        </w:tc>
        <w:tc>
          <w:tcPr>
            <w:tcW w:w="2160" w:type="dxa"/>
          </w:tcPr>
          <w:p w14:paraId="74916CDD" w14:textId="77777777" w:rsidR="00064E9D" w:rsidRDefault="00000000">
            <w:pPr>
              <w:cnfStyle w:val="000000010000" w:firstRow="0" w:lastRow="0" w:firstColumn="0" w:lastColumn="0" w:oddVBand="0" w:evenVBand="0" w:oddHBand="0" w:evenHBand="1" w:firstRowFirstColumn="0" w:firstRowLastColumn="0" w:lastRowFirstColumn="0" w:lastRowLastColumn="0"/>
            </w:pPr>
            <w:r>
              <w:t>text_en</w:t>
            </w:r>
          </w:p>
        </w:tc>
        <w:tc>
          <w:tcPr>
            <w:tcW w:w="2160" w:type="dxa"/>
          </w:tcPr>
          <w:p w14:paraId="0A0A5339" w14:textId="77777777" w:rsidR="00064E9D" w:rsidRDefault="0000000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9276BC7" w14:textId="77777777" w:rsidR="00064E9D" w:rsidRDefault="00000000">
            <w:pPr>
              <w:cnfStyle w:val="000000010000" w:firstRow="0" w:lastRow="0" w:firstColumn="0" w:lastColumn="0" w:oddVBand="0" w:evenVBand="0" w:oddHBand="0" w:evenHBand="1" w:firstRowFirstColumn="0" w:firstRowLastColumn="0" w:lastRowFirstColumn="0" w:lastRowLastColumn="0"/>
            </w:pPr>
            <w:r>
              <w:t>stemmed full-text + highlighting</w:t>
            </w:r>
          </w:p>
        </w:tc>
      </w:tr>
      <w:tr w:rsidR="00064E9D" w14:paraId="276F276E"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C1828" w14:textId="77777777" w:rsidR="00064E9D" w:rsidRDefault="00000000">
            <w:r>
              <w:t>description</w:t>
            </w:r>
          </w:p>
        </w:tc>
        <w:tc>
          <w:tcPr>
            <w:tcW w:w="2160" w:type="dxa"/>
          </w:tcPr>
          <w:p w14:paraId="46F77F5D" w14:textId="77777777" w:rsidR="00064E9D" w:rsidRDefault="00000000">
            <w:pPr>
              <w:cnfStyle w:val="000000100000" w:firstRow="0" w:lastRow="0" w:firstColumn="0" w:lastColumn="0" w:oddVBand="0" w:evenVBand="0" w:oddHBand="1" w:evenHBand="0" w:firstRowFirstColumn="0" w:firstRowLastColumn="0" w:lastRowFirstColumn="0" w:lastRowLastColumn="0"/>
            </w:pPr>
            <w:r>
              <w:t>text_en</w:t>
            </w:r>
          </w:p>
        </w:tc>
        <w:tc>
          <w:tcPr>
            <w:tcW w:w="2160" w:type="dxa"/>
          </w:tcPr>
          <w:p w14:paraId="1FDDDB8B"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D3C2549" w14:textId="77777777" w:rsidR="00064E9D" w:rsidRDefault="00000000">
            <w:pPr>
              <w:cnfStyle w:val="000000100000" w:firstRow="0" w:lastRow="0" w:firstColumn="0" w:lastColumn="0" w:oddVBand="0" w:evenVBand="0" w:oddHBand="1" w:evenHBand="0" w:firstRowFirstColumn="0" w:firstRowLastColumn="0" w:lastRowFirstColumn="0" w:lastRowLastColumn="0"/>
            </w:pPr>
            <w:r>
              <w:t>stemmed full-text + highlighting</w:t>
            </w:r>
          </w:p>
        </w:tc>
      </w:tr>
      <w:tr w:rsidR="00064E9D" w14:paraId="777D3DD2"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86C7E" w14:textId="77777777" w:rsidR="00064E9D" w:rsidRDefault="00000000">
            <w:r>
              <w:t>authors</w:t>
            </w:r>
          </w:p>
        </w:tc>
        <w:tc>
          <w:tcPr>
            <w:tcW w:w="2160" w:type="dxa"/>
          </w:tcPr>
          <w:p w14:paraId="6B770D31" w14:textId="77777777" w:rsidR="00064E9D"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5141EE89" w14:textId="77777777" w:rsidR="00064E9D" w:rsidRDefault="0000000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6968E099" w14:textId="77777777" w:rsidR="00064E9D" w:rsidRDefault="00000000">
            <w:pPr>
              <w:cnfStyle w:val="000000010000" w:firstRow="0" w:lastRow="0" w:firstColumn="0" w:lastColumn="0" w:oddVBand="0" w:evenVBand="0" w:oddHBand="0" w:evenHBand="1" w:firstRowFirstColumn="0" w:firstRowLastColumn="0" w:lastRowFirstColumn="0" w:lastRowLastColumn="0"/>
            </w:pPr>
            <w:r>
              <w:t>exact match, faceting, display</w:t>
            </w:r>
          </w:p>
        </w:tc>
      </w:tr>
      <w:tr w:rsidR="00064E9D" w14:paraId="2F513938"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B9A53E" w14:textId="77777777" w:rsidR="00064E9D" w:rsidRDefault="00000000">
            <w:r>
              <w:t>category</w:t>
            </w:r>
          </w:p>
        </w:tc>
        <w:tc>
          <w:tcPr>
            <w:tcW w:w="2160" w:type="dxa"/>
          </w:tcPr>
          <w:p w14:paraId="5F04EA0D" w14:textId="77777777" w:rsidR="00064E9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5A93ED35"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7FFE716" w14:textId="77777777" w:rsidR="00064E9D" w:rsidRDefault="00000000">
            <w:pPr>
              <w:cnfStyle w:val="000000100000" w:firstRow="0" w:lastRow="0" w:firstColumn="0" w:lastColumn="0" w:oddVBand="0" w:evenVBand="0" w:oddHBand="1" w:evenHBand="0" w:firstRowFirstColumn="0" w:firstRowLastColumn="0" w:lastRowFirstColumn="0" w:lastRowLastColumn="0"/>
            </w:pPr>
            <w:r>
              <w:t>facet, filter, sort</w:t>
            </w:r>
          </w:p>
        </w:tc>
      </w:tr>
      <w:tr w:rsidR="00064E9D" w14:paraId="361B8382"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0CE77E" w14:textId="77777777" w:rsidR="00064E9D" w:rsidRDefault="00000000">
            <w:r>
              <w:t>tags</w:t>
            </w:r>
          </w:p>
        </w:tc>
        <w:tc>
          <w:tcPr>
            <w:tcW w:w="2160" w:type="dxa"/>
          </w:tcPr>
          <w:p w14:paraId="3C19B7EC" w14:textId="77777777" w:rsidR="00064E9D"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41B1A8D5" w14:textId="77777777" w:rsidR="00064E9D" w:rsidRDefault="0000000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57A6D3E3" w14:textId="77777777" w:rsidR="00064E9D" w:rsidRDefault="00000000">
            <w:pPr>
              <w:cnfStyle w:val="000000010000" w:firstRow="0" w:lastRow="0" w:firstColumn="0" w:lastColumn="0" w:oddVBand="0" w:evenVBand="0" w:oddHBand="0" w:evenHBand="1" w:firstRowFirstColumn="0" w:firstRowLastColumn="0" w:lastRowFirstColumn="0" w:lastRowLastColumn="0"/>
            </w:pPr>
            <w:r>
              <w:t>faceting, filtering</w:t>
            </w:r>
          </w:p>
        </w:tc>
      </w:tr>
      <w:tr w:rsidR="00064E9D" w14:paraId="4A296076"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90D61C" w14:textId="77777777" w:rsidR="00064E9D" w:rsidRDefault="00000000">
            <w:r>
              <w:t>publisher</w:t>
            </w:r>
          </w:p>
        </w:tc>
        <w:tc>
          <w:tcPr>
            <w:tcW w:w="2160" w:type="dxa"/>
          </w:tcPr>
          <w:p w14:paraId="4772DFBD" w14:textId="77777777" w:rsidR="00064E9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1CFE4142"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11A5485" w14:textId="77777777" w:rsidR="00064E9D" w:rsidRDefault="00000000">
            <w:pPr>
              <w:cnfStyle w:val="000000100000" w:firstRow="0" w:lastRow="0" w:firstColumn="0" w:lastColumn="0" w:oddVBand="0" w:evenVBand="0" w:oddHBand="1" w:evenHBand="0" w:firstRowFirstColumn="0" w:firstRowLastColumn="0" w:lastRowFirstColumn="0" w:lastRowLastColumn="0"/>
            </w:pPr>
            <w:r>
              <w:t>facet, filter</w:t>
            </w:r>
          </w:p>
        </w:tc>
      </w:tr>
      <w:tr w:rsidR="00064E9D" w14:paraId="68F5A9AE"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666928" w14:textId="77777777" w:rsidR="00064E9D" w:rsidRDefault="00000000">
            <w:r>
              <w:t>language</w:t>
            </w:r>
          </w:p>
        </w:tc>
        <w:tc>
          <w:tcPr>
            <w:tcW w:w="2160" w:type="dxa"/>
          </w:tcPr>
          <w:p w14:paraId="63DCF8A6" w14:textId="77777777" w:rsidR="00064E9D"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2F3BDF55" w14:textId="77777777" w:rsidR="00064E9D" w:rsidRDefault="0000000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26F3905B" w14:textId="77777777" w:rsidR="00064E9D" w:rsidRDefault="00000000">
            <w:pPr>
              <w:cnfStyle w:val="000000010000" w:firstRow="0" w:lastRow="0" w:firstColumn="0" w:lastColumn="0" w:oddVBand="0" w:evenVBand="0" w:oddHBand="0" w:evenHBand="1" w:firstRowFirstColumn="0" w:firstRowLastColumn="0" w:lastRowFirstColumn="0" w:lastRowLastColumn="0"/>
            </w:pPr>
            <w:r>
              <w:t>filter</w:t>
            </w:r>
          </w:p>
        </w:tc>
      </w:tr>
      <w:tr w:rsidR="00064E9D" w14:paraId="49F8B7E8"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B6203" w14:textId="77777777" w:rsidR="00064E9D" w:rsidRDefault="00000000">
            <w:r>
              <w:t>pages</w:t>
            </w:r>
          </w:p>
        </w:tc>
        <w:tc>
          <w:tcPr>
            <w:tcW w:w="2160" w:type="dxa"/>
          </w:tcPr>
          <w:p w14:paraId="1F6BD2DA" w14:textId="77777777" w:rsidR="00064E9D" w:rsidRDefault="00000000">
            <w:pPr>
              <w:cnfStyle w:val="000000100000" w:firstRow="0" w:lastRow="0" w:firstColumn="0" w:lastColumn="0" w:oddVBand="0" w:evenVBand="0" w:oddHBand="1" w:evenHBand="0" w:firstRowFirstColumn="0" w:firstRowLastColumn="0" w:lastRowFirstColumn="0" w:lastRowLastColumn="0"/>
            </w:pPr>
            <w:r>
              <w:t>pint</w:t>
            </w:r>
          </w:p>
        </w:tc>
        <w:tc>
          <w:tcPr>
            <w:tcW w:w="2160" w:type="dxa"/>
          </w:tcPr>
          <w:p w14:paraId="0684ACCC"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2AE5B90B" w14:textId="77777777" w:rsidR="00064E9D" w:rsidRDefault="00000000">
            <w:pPr>
              <w:cnfStyle w:val="000000100000" w:firstRow="0" w:lastRow="0" w:firstColumn="0" w:lastColumn="0" w:oddVBand="0" w:evenVBand="0" w:oddHBand="1" w:evenHBand="0" w:firstRowFirstColumn="0" w:firstRowLastColumn="0" w:lastRowFirstColumn="0" w:lastRowLastColumn="0"/>
            </w:pPr>
            <w:r>
              <w:t>range, sort</w:t>
            </w:r>
          </w:p>
        </w:tc>
      </w:tr>
      <w:tr w:rsidR="00064E9D" w14:paraId="553D3E49"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4221C" w14:textId="77777777" w:rsidR="00064E9D" w:rsidRDefault="00000000">
            <w:r>
              <w:t>price</w:t>
            </w:r>
          </w:p>
        </w:tc>
        <w:tc>
          <w:tcPr>
            <w:tcW w:w="2160" w:type="dxa"/>
          </w:tcPr>
          <w:p w14:paraId="4A8D7C6A" w14:textId="77777777" w:rsidR="00064E9D" w:rsidRDefault="00000000">
            <w:pPr>
              <w:cnfStyle w:val="000000010000" w:firstRow="0" w:lastRow="0" w:firstColumn="0" w:lastColumn="0" w:oddVBand="0" w:evenVBand="0" w:oddHBand="0" w:evenHBand="1" w:firstRowFirstColumn="0" w:firstRowLastColumn="0" w:lastRowFirstColumn="0" w:lastRowLastColumn="0"/>
            </w:pPr>
            <w:r>
              <w:t>pfloat</w:t>
            </w:r>
          </w:p>
        </w:tc>
        <w:tc>
          <w:tcPr>
            <w:tcW w:w="2160" w:type="dxa"/>
          </w:tcPr>
          <w:p w14:paraId="30EACC18" w14:textId="77777777" w:rsidR="00064E9D" w:rsidRDefault="0000000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3AA4898A" w14:textId="77777777" w:rsidR="00064E9D" w:rsidRDefault="00000000">
            <w:pPr>
              <w:cnfStyle w:val="000000010000" w:firstRow="0" w:lastRow="0" w:firstColumn="0" w:lastColumn="0" w:oddVBand="0" w:evenVBand="0" w:oddHBand="0" w:evenHBand="1" w:firstRowFirstColumn="0" w:firstRowLastColumn="0" w:lastRowFirstColumn="0" w:lastRowLastColumn="0"/>
            </w:pPr>
            <w:r>
              <w:t>range, sort, range-facet</w:t>
            </w:r>
          </w:p>
        </w:tc>
      </w:tr>
      <w:tr w:rsidR="00064E9D" w14:paraId="6795D9EF"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8B577A" w14:textId="77777777" w:rsidR="00064E9D" w:rsidRDefault="00000000">
            <w:r>
              <w:t>rating</w:t>
            </w:r>
          </w:p>
        </w:tc>
        <w:tc>
          <w:tcPr>
            <w:tcW w:w="2160" w:type="dxa"/>
          </w:tcPr>
          <w:p w14:paraId="61A7BECE" w14:textId="77777777" w:rsidR="00064E9D" w:rsidRDefault="00000000">
            <w:pPr>
              <w:cnfStyle w:val="000000100000" w:firstRow="0" w:lastRow="0" w:firstColumn="0" w:lastColumn="0" w:oddVBand="0" w:evenVBand="0" w:oddHBand="1" w:evenHBand="0" w:firstRowFirstColumn="0" w:firstRowLastColumn="0" w:lastRowFirstColumn="0" w:lastRowLastColumn="0"/>
            </w:pPr>
            <w:r>
              <w:t>pfloat</w:t>
            </w:r>
          </w:p>
        </w:tc>
        <w:tc>
          <w:tcPr>
            <w:tcW w:w="2160" w:type="dxa"/>
          </w:tcPr>
          <w:p w14:paraId="7B4FDCB8"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1D370A9" w14:textId="77777777" w:rsidR="00064E9D" w:rsidRDefault="00000000">
            <w:pPr>
              <w:cnfStyle w:val="000000100000" w:firstRow="0" w:lastRow="0" w:firstColumn="0" w:lastColumn="0" w:oddVBand="0" w:evenVBand="0" w:oddHBand="1" w:evenHBand="0" w:firstRowFirstColumn="0" w:firstRowLastColumn="0" w:lastRowFirstColumn="0" w:lastRowLastColumn="0"/>
            </w:pPr>
            <w:r>
              <w:t>range, sort</w:t>
            </w:r>
          </w:p>
        </w:tc>
      </w:tr>
      <w:tr w:rsidR="00064E9D" w14:paraId="690CBF8E"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69E28" w14:textId="77777777" w:rsidR="00064E9D" w:rsidRDefault="00000000">
            <w:r>
              <w:t>in_stock</w:t>
            </w:r>
          </w:p>
        </w:tc>
        <w:tc>
          <w:tcPr>
            <w:tcW w:w="2160" w:type="dxa"/>
          </w:tcPr>
          <w:p w14:paraId="167E59CC" w14:textId="77777777" w:rsidR="00064E9D"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160" w:type="dxa"/>
          </w:tcPr>
          <w:p w14:paraId="0847A4EE" w14:textId="77777777" w:rsidR="00064E9D" w:rsidRDefault="0000000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3F8EEC51" w14:textId="77777777" w:rsidR="00064E9D" w:rsidRDefault="00000000">
            <w:pPr>
              <w:cnfStyle w:val="000000010000" w:firstRow="0" w:lastRow="0" w:firstColumn="0" w:lastColumn="0" w:oddVBand="0" w:evenVBand="0" w:oddHBand="0" w:evenHBand="1" w:firstRowFirstColumn="0" w:firstRowLastColumn="0" w:lastRowFirstColumn="0" w:lastRowLastColumn="0"/>
            </w:pPr>
            <w:r>
              <w:t>boolean filter</w:t>
            </w:r>
          </w:p>
        </w:tc>
      </w:tr>
      <w:tr w:rsidR="00064E9D" w14:paraId="67F75D19"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1DAC83" w14:textId="77777777" w:rsidR="00064E9D" w:rsidRDefault="00000000">
            <w:r>
              <w:t>publish_date</w:t>
            </w:r>
          </w:p>
        </w:tc>
        <w:tc>
          <w:tcPr>
            <w:tcW w:w="2160" w:type="dxa"/>
          </w:tcPr>
          <w:p w14:paraId="726FF614" w14:textId="77777777" w:rsidR="00064E9D" w:rsidRDefault="00000000">
            <w:pPr>
              <w:cnfStyle w:val="000000100000" w:firstRow="0" w:lastRow="0" w:firstColumn="0" w:lastColumn="0" w:oddVBand="0" w:evenVBand="0" w:oddHBand="1" w:evenHBand="0" w:firstRowFirstColumn="0" w:firstRowLastColumn="0" w:lastRowFirstColumn="0" w:lastRowLastColumn="0"/>
            </w:pPr>
            <w:r>
              <w:t>pdate</w:t>
            </w:r>
          </w:p>
        </w:tc>
        <w:tc>
          <w:tcPr>
            <w:tcW w:w="2160" w:type="dxa"/>
          </w:tcPr>
          <w:p w14:paraId="4C404AF6" w14:textId="77777777" w:rsidR="00064E9D"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59889635" w14:textId="77777777" w:rsidR="00064E9D" w:rsidRDefault="00000000">
            <w:pPr>
              <w:cnfStyle w:val="000000100000" w:firstRow="0" w:lastRow="0" w:firstColumn="0" w:lastColumn="0" w:oddVBand="0" w:evenVBand="0" w:oddHBand="1" w:evenHBand="0" w:firstRowFirstColumn="0" w:firstRowLastColumn="0" w:lastRowFirstColumn="0" w:lastRowLastColumn="0"/>
            </w:pPr>
            <w:r>
              <w:t>date range, sort</w:t>
            </w:r>
          </w:p>
        </w:tc>
      </w:tr>
    </w:tbl>
    <w:p w14:paraId="17BB6CDD" w14:textId="77777777" w:rsidR="00064E9D" w:rsidRDefault="00000000">
      <w:r>
        <w:t>The dataset is provided in two formats - books.json (canonical) and books.csv (generated by dataset/generate_csv.py) - to demonstrate Solr's multi-format ingestion capability via the JSON and CSV update handlers.</w:t>
      </w:r>
    </w:p>
    <w:p w14:paraId="0C4C1987" w14:textId="77777777" w:rsidR="00064E9D" w:rsidRDefault="00000000">
      <w:pPr>
        <w:pStyle w:val="Heading1"/>
      </w:pPr>
      <w:r>
        <w:lastRenderedPageBreak/>
        <w:t>3. Configuration Details</w:t>
      </w:r>
    </w:p>
    <w:p w14:paraId="5E7C0F35" w14:textId="77777777" w:rsidR="00064E9D" w:rsidRDefault="00000000">
      <w:pPr>
        <w:pStyle w:val="Heading2"/>
      </w:pPr>
      <w:r>
        <w:t>3.1 SolrCloud cluster</w:t>
      </w:r>
    </w:p>
    <w:p w14:paraId="586042D0" w14:textId="77777777" w:rsidR="00064E9D" w:rsidRDefault="00000000">
      <w:r>
        <w:t>Two nodes were started on the local machine using the existing layout in C:\solrdata. Node 1 launched first with embedded ZooKeeper; node 2 connected to that ZooKeeper instance:</w:t>
      </w:r>
    </w:p>
    <w:p w14:paraId="7FF0083D" w14:textId="77777777" w:rsidR="00064E9D" w:rsidRDefault="00000000">
      <w:pPr>
        <w:ind w:left="432"/>
      </w:pPr>
      <w:r>
        <w:rPr>
          <w:rFonts w:ascii="Consolas" w:hAnsi="Consolas"/>
          <w:sz w:val="18"/>
        </w:rPr>
        <w:t>$env:JAVA_HOME = "C:\Program Files\Eclipse Adoptium\jdk-21.0.3.9-hotspot"</w:t>
      </w:r>
      <w:r>
        <w:rPr>
          <w:rFonts w:ascii="Consolas" w:hAnsi="Consolas"/>
          <w:sz w:val="18"/>
        </w:rPr>
        <w:br/>
        <w:t>C:\solr-10.0.0\bin\solr.cmd start -p 8983 -s C:\solrdata\node1\solr</w:t>
      </w:r>
      <w:r>
        <w:rPr>
          <w:rFonts w:ascii="Consolas" w:hAnsi="Consolas"/>
          <w:sz w:val="18"/>
        </w:rPr>
        <w:br/>
        <w:t>C:\solr-10.0.0\bin\solr.cmd start -p 7574 -s C:\solrdata\node2\solr -z localhost:9983</w:t>
      </w:r>
    </w:p>
    <w:p w14:paraId="367914D5" w14:textId="77777777" w:rsidR="00064E9D" w:rsidRDefault="00000000">
      <w:r>
        <w:t>After both nodes were live, GET http://localhost:8983/api/cluster confirmed two live nodes and the embedded ZooKeeper at localhost:9983.</w:t>
      </w:r>
    </w:p>
    <w:p w14:paraId="5E20EED7" w14:textId="77777777" w:rsidR="00064E9D" w:rsidRDefault="00000000">
      <w:pPr>
        <w:pStyle w:val="Heading2"/>
      </w:pPr>
      <w:r>
        <w:t>3.2 Custom configset (books_config)</w:t>
      </w:r>
    </w:p>
    <w:p w14:paraId="3077A88A" w14:textId="77777777" w:rsidR="00064E9D" w:rsidRDefault="00000000">
      <w:r>
        <w:t>We started from the Solr-shipped _default configset and made three deliberate changes:</w:t>
      </w:r>
    </w:p>
    <w:p w14:paraId="79898853" w14:textId="77777777" w:rsidR="00064E9D" w:rsidRDefault="00000000">
      <w:pPr>
        <w:pStyle w:val="ListBullet"/>
      </w:pPr>
      <w:r>
        <w:t>Replaced managed-schema.xml with an explicit schema (configset/conf/managed-schema.xml).</w:t>
      </w:r>
    </w:p>
    <w:p w14:paraId="2C3FE252" w14:textId="77777777" w:rsidR="00064E9D" w:rsidRDefault="00000000">
      <w:pPr>
        <w:pStyle w:val="ListBullet"/>
      </w:pPr>
      <w:r>
        <w:t>Removed AddSchemaFieldsUpdateProcessorFactory (referenced field types we don't need).</w:t>
      </w:r>
    </w:p>
    <w:p w14:paraId="29DA3B88" w14:textId="77777777" w:rsidR="00064E9D" w:rsidRDefault="00000000">
      <w:pPr>
        <w:pStyle w:val="ListBullet"/>
      </w:pPr>
      <w:r>
        <w:t>Tuned the /select handler defaults for edismax with field-level boosting and configured the unified highlighter.</w:t>
      </w:r>
    </w:p>
    <w:p w14:paraId="342A9EC8" w14:textId="77777777" w:rsidR="00064E9D" w:rsidRDefault="00000000">
      <w:r>
        <w:t>The schema defines eight field types:</w:t>
      </w:r>
    </w:p>
    <w:p w14:paraId="621A3858" w14:textId="77777777" w:rsidR="00064E9D" w:rsidRDefault="00000000">
      <w:pPr>
        <w:ind w:left="432"/>
      </w:pPr>
      <w:r>
        <w:rPr>
          <w:rFonts w:ascii="Consolas" w:hAnsi="Consolas"/>
          <w:sz w:val="18"/>
        </w:rPr>
        <w:t>string, boolean, pint, plong, pfloat, pdouble, pdate,</w:t>
      </w:r>
      <w:r>
        <w:rPr>
          <w:rFonts w:ascii="Consolas" w:hAnsi="Consolas"/>
          <w:sz w:val="18"/>
        </w:rPr>
        <w:br/>
        <w:t>text_en        - English analyser (stemmer, stop-words, possessives)</w:t>
      </w:r>
      <w:r>
        <w:rPr>
          <w:rFonts w:ascii="Consolas" w:hAnsi="Consolas"/>
          <w:sz w:val="18"/>
        </w:rPr>
        <w:br/>
        <w:t>text_general   - generic tokenised text (catch-all)</w:t>
      </w:r>
      <w:r>
        <w:rPr>
          <w:rFonts w:ascii="Consolas" w:hAnsi="Consolas"/>
          <w:sz w:val="18"/>
        </w:rPr>
        <w:br/>
        <w:t>text_suggest   - EdgeNGramFilter for autocomplete</w:t>
      </w:r>
      <w:r>
        <w:rPr>
          <w:rFonts w:ascii="Consolas" w:hAnsi="Consolas"/>
          <w:sz w:val="18"/>
        </w:rPr>
        <w:br/>
      </w:r>
    </w:p>
    <w:p w14:paraId="22F07212" w14:textId="77777777" w:rsidR="00064E9D" w:rsidRDefault="00000000">
      <w:r>
        <w:t>title and description are indexed with storeOffsetsWithPositions=true so the Solr 10 unified highlighter can return offset-based snippets.</w:t>
      </w:r>
    </w:p>
    <w:p w14:paraId="7D54D7CE" w14:textId="77777777" w:rsidR="00064E9D" w:rsidRDefault="00000000">
      <w:pPr>
        <w:pStyle w:val="Heading2"/>
      </w:pPr>
      <w:r>
        <w:t>3.3 Collection creation</w:t>
      </w:r>
    </w:p>
    <w:p w14:paraId="3AE7EDAD" w14:textId="77777777" w:rsidR="00064E9D" w:rsidRDefault="00000000">
      <w:r>
        <w:t>The configset was uploaded to ZooKeeper and the collection created with two shards and two replicas:</w:t>
      </w:r>
    </w:p>
    <w:p w14:paraId="6E95D8CA" w14:textId="77777777" w:rsidR="00064E9D" w:rsidRDefault="00000000">
      <w:pPr>
        <w:ind w:left="432"/>
      </w:pPr>
      <w:r>
        <w:rPr>
          <w:rFonts w:ascii="Consolas" w:hAnsi="Consolas"/>
          <w:sz w:val="18"/>
        </w:rPr>
        <w:t>C:\solr-10.0.0\bin\solr.cmd zk upconfig -d configset\conf -n books_config -z localhost:9983</w:t>
      </w:r>
      <w:r>
        <w:rPr>
          <w:rFonts w:ascii="Consolas" w:hAnsi="Consolas"/>
          <w:sz w:val="18"/>
        </w:rPr>
        <w:br/>
      </w:r>
      <w:r>
        <w:rPr>
          <w:rFonts w:ascii="Consolas" w:hAnsi="Consolas"/>
          <w:sz w:val="18"/>
        </w:rPr>
        <w:br/>
        <w:t>POST http://localhost:8983/solr/admin/collections?</w:t>
      </w:r>
      <w:r>
        <w:rPr>
          <w:rFonts w:ascii="Consolas" w:hAnsi="Consolas"/>
          <w:sz w:val="18"/>
        </w:rPr>
        <w:br/>
        <w:t xml:space="preserve">    action=CREATE&amp;name=books&amp;numShards=2&amp;replicationFactor=2&amp;</w:t>
      </w:r>
      <w:r>
        <w:rPr>
          <w:rFonts w:ascii="Consolas" w:hAnsi="Consolas"/>
          <w:sz w:val="18"/>
        </w:rPr>
        <w:br/>
        <w:t xml:space="preserve">    maxShardsPerNode=2&amp;collection.configName=books_config</w:t>
      </w:r>
    </w:p>
    <w:p w14:paraId="05AAC083" w14:textId="77777777" w:rsidR="00064E9D" w:rsidRDefault="00000000">
      <w:r>
        <w:lastRenderedPageBreak/>
        <w:t>Cluster status after creation: GREEN, 4 cores - books_shard1_replica_n2, books_shard1_replica_n4 (or _n6 depending on rebuild), books_shard2_replica_n1, books_shard2_replica_n6.</w:t>
      </w:r>
    </w:p>
    <w:p w14:paraId="02A81046" w14:textId="77777777" w:rsidR="00064E9D" w:rsidRDefault="00000000">
      <w:pPr>
        <w:pStyle w:val="Heading1"/>
      </w:pPr>
      <w:r>
        <w:t>4. Implementation Steps</w:t>
      </w:r>
    </w:p>
    <w:p w14:paraId="04850721" w14:textId="77777777" w:rsidR="00064E9D" w:rsidRDefault="00000000">
      <w:pPr>
        <w:pStyle w:val="Heading2"/>
      </w:pPr>
      <w:r>
        <w:t>4.1 Indexing</w:t>
      </w:r>
    </w:p>
    <w:p w14:paraId="7E6F2B38" w14:textId="77777777" w:rsidR="00064E9D" w:rsidRDefault="00000000">
      <w:pPr>
        <w:ind w:left="432"/>
      </w:pPr>
      <w:r>
        <w:rPr>
          <w:rFonts w:ascii="Consolas" w:hAnsi="Consolas"/>
          <w:sz w:val="18"/>
        </w:rPr>
        <w:t>POST http://localhost:8983/solr/books/update?commit=true</w:t>
      </w:r>
      <w:r>
        <w:rPr>
          <w:rFonts w:ascii="Consolas" w:hAnsi="Consolas"/>
          <w:sz w:val="18"/>
        </w:rPr>
        <w:br/>
        <w:t>Content-Type: application/json</w:t>
      </w:r>
      <w:r>
        <w:rPr>
          <w:rFonts w:ascii="Consolas" w:hAnsi="Consolas"/>
          <w:sz w:val="18"/>
        </w:rPr>
        <w:br/>
      </w:r>
      <w:r>
        <w:rPr>
          <w:rFonts w:ascii="Consolas" w:hAnsi="Consolas"/>
          <w:sz w:val="18"/>
        </w:rPr>
        <w:br/>
        <w:t>&lt;contents of dataset/books.json&gt;</w:t>
      </w:r>
    </w:p>
    <w:p w14:paraId="09D9F6F4" w14:textId="77777777" w:rsidR="00064E9D" w:rsidRDefault="00000000">
      <w:r>
        <w:t>Solr returned status=0 with rf=2 (replication factor 2 - both replicas received the update). A subsequent q=*:* returned numFound=40, confirming all documents were indexed and queryable across both shards.</w:t>
      </w:r>
    </w:p>
    <w:p w14:paraId="09E39D53" w14:textId="77777777" w:rsidR="00064E9D" w:rsidRDefault="00000000">
      <w:pPr>
        <w:pStyle w:val="Heading2"/>
      </w:pPr>
      <w:r>
        <w:t>4.2 Sample queries</w:t>
      </w:r>
    </w:p>
    <w:p w14:paraId="7C1732D8" w14:textId="77777777" w:rsidR="00064E9D" w:rsidRDefault="00000000">
      <w:r>
        <w:t>Twenty exemplar queries are documented in queries/queries.md and executed automatically by queries/run_queries.py. Some highlights:</w:t>
      </w:r>
    </w:p>
    <w:p w14:paraId="2106836E" w14:textId="77777777" w:rsidR="00064E9D" w:rsidRDefault="00000000">
      <w:pPr>
        <w:ind w:left="432"/>
      </w:pPr>
      <w:r>
        <w:rPr>
          <w:rFonts w:ascii="Consolas" w:hAnsi="Consolas"/>
          <w:sz w:val="18"/>
        </w:rPr>
        <w:t># eDisMax with field boosting</w:t>
      </w:r>
      <w:r>
        <w:rPr>
          <w:rFonts w:ascii="Consolas" w:hAnsi="Consolas"/>
          <w:sz w:val="18"/>
        </w:rPr>
        <w:br/>
        <w:t>/select?q=java&amp;defType=edismax&amp;qf=title^4 description^2 authors^2 tags</w:t>
      </w:r>
      <w:r>
        <w:rPr>
          <w:rFonts w:ascii="Consolas" w:hAnsi="Consolas"/>
          <w:sz w:val="18"/>
        </w:rPr>
        <w:br/>
      </w:r>
      <w:r>
        <w:rPr>
          <w:rFonts w:ascii="Consolas" w:hAnsi="Consolas"/>
          <w:sz w:val="18"/>
        </w:rPr>
        <w:br/>
        <w:t># Multiple filter queries (each cached independently)</w:t>
      </w:r>
      <w:r>
        <w:rPr>
          <w:rFonts w:ascii="Consolas" w:hAnsi="Consolas"/>
          <w:sz w:val="18"/>
        </w:rPr>
        <w:br/>
        <w:t>/select?q=*:*&amp;fq=in_stock:true&amp;fq=rating:[4.5 TO *]&amp;fq=price:[* TO 50]</w:t>
      </w:r>
      <w:r>
        <w:rPr>
          <w:rFonts w:ascii="Consolas" w:hAnsi="Consolas"/>
          <w:sz w:val="18"/>
        </w:rPr>
        <w:br/>
      </w:r>
      <w:r>
        <w:rPr>
          <w:rFonts w:ascii="Consolas" w:hAnsi="Consolas"/>
          <w:sz w:val="18"/>
        </w:rPr>
        <w:br/>
        <w:t># Faceting (field + range)</w:t>
      </w:r>
      <w:r>
        <w:rPr>
          <w:rFonts w:ascii="Consolas" w:hAnsi="Consolas"/>
          <w:sz w:val="18"/>
        </w:rPr>
        <w:br/>
        <w:t>/select?q=*:*&amp;rows=0&amp;facet=true&amp;facet.field=category&amp;facet.field=publisher</w:t>
      </w:r>
      <w:r>
        <w:rPr>
          <w:rFonts w:ascii="Consolas" w:hAnsi="Consolas"/>
          <w:sz w:val="18"/>
        </w:rPr>
        <w:br/>
        <w:t xml:space="preserve">        &amp;facet.range=price&amp;facet.range.start=0&amp;facet.range.end=200&amp;facet.range.gap=20</w:t>
      </w:r>
      <w:r>
        <w:rPr>
          <w:rFonts w:ascii="Consolas" w:hAnsi="Consolas"/>
          <w:sz w:val="18"/>
        </w:rPr>
        <w:br/>
      </w:r>
      <w:r>
        <w:rPr>
          <w:rFonts w:ascii="Consolas" w:hAnsi="Consolas"/>
          <w:sz w:val="18"/>
        </w:rPr>
        <w:br/>
        <w:t># Hit highlighting</w:t>
      </w:r>
      <w:r>
        <w:rPr>
          <w:rFonts w:ascii="Consolas" w:hAnsi="Consolas"/>
          <w:sz w:val="18"/>
        </w:rPr>
        <w:br/>
        <w:t>/select?q=design&amp;hl=true&amp;hl.fl=title,description</w:t>
      </w:r>
      <w:r>
        <w:rPr>
          <w:rFonts w:ascii="Consolas" w:hAnsi="Consolas"/>
          <w:sz w:val="18"/>
        </w:rPr>
        <w:br/>
        <w:t xml:space="preserve">        &amp;hl.simple.pre=&lt;mark&gt;&amp;hl.simple.post=&lt;/mark&gt;</w:t>
      </w:r>
    </w:p>
    <w:p w14:paraId="11ECC949" w14:textId="77777777" w:rsidR="00064E9D" w:rsidRDefault="00000000">
      <w:pPr>
        <w:pStyle w:val="Heading2"/>
      </w:pPr>
      <w:r>
        <w:t>4.3 Web integration</w:t>
      </w:r>
    </w:p>
    <w:p w14:paraId="43F2C372" w14:textId="77777777" w:rsidR="00064E9D" w:rsidRDefault="00000000">
      <w:r>
        <w:t>A Flask app (web_app/app.py) exposes three thin endpoints:</w:t>
      </w:r>
    </w:p>
    <w:tbl>
      <w:tblPr>
        <w:tblStyle w:val="LightGrid-Accent1"/>
        <w:tblW w:w="0" w:type="auto"/>
        <w:tblLook w:val="04A0" w:firstRow="1" w:lastRow="0" w:firstColumn="1" w:lastColumn="0" w:noHBand="0" w:noVBand="1"/>
      </w:tblPr>
      <w:tblGrid>
        <w:gridCol w:w="2508"/>
        <w:gridCol w:w="3808"/>
        <w:gridCol w:w="2540"/>
      </w:tblGrid>
      <w:tr w:rsidR="00064E9D" w14:paraId="6697D936" w14:textId="77777777" w:rsidTr="00064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0C2A8" w14:textId="77777777" w:rsidR="00064E9D" w:rsidRDefault="00000000">
            <w:r>
              <w:t>Endpoint</w:t>
            </w:r>
          </w:p>
        </w:tc>
        <w:tc>
          <w:tcPr>
            <w:tcW w:w="2880" w:type="dxa"/>
          </w:tcPr>
          <w:p w14:paraId="7678837D" w14:textId="77777777" w:rsidR="00064E9D" w:rsidRDefault="00000000">
            <w:pPr>
              <w:cnfStyle w:val="100000000000" w:firstRow="1" w:lastRow="0" w:firstColumn="0" w:lastColumn="0" w:oddVBand="0" w:evenVBand="0" w:oddHBand="0" w:evenHBand="0" w:firstRowFirstColumn="0" w:firstRowLastColumn="0" w:lastRowFirstColumn="0" w:lastRowLastColumn="0"/>
            </w:pPr>
            <w:r>
              <w:t>Backend Solr call</w:t>
            </w:r>
          </w:p>
        </w:tc>
        <w:tc>
          <w:tcPr>
            <w:tcW w:w="2880" w:type="dxa"/>
          </w:tcPr>
          <w:p w14:paraId="08595829" w14:textId="77777777" w:rsidR="00064E9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64E9D" w14:paraId="289EEACD"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4CEEC" w14:textId="77777777" w:rsidR="00064E9D" w:rsidRDefault="00000000">
            <w:r>
              <w:t>/api/search</w:t>
            </w:r>
          </w:p>
        </w:tc>
        <w:tc>
          <w:tcPr>
            <w:tcW w:w="2880" w:type="dxa"/>
          </w:tcPr>
          <w:p w14:paraId="1E331990" w14:textId="77777777" w:rsidR="00064E9D" w:rsidRDefault="00000000">
            <w:pPr>
              <w:cnfStyle w:val="000000100000" w:firstRow="0" w:lastRow="0" w:firstColumn="0" w:lastColumn="0" w:oddVBand="0" w:evenVBand="0" w:oddHBand="1" w:evenHBand="0" w:firstRowFirstColumn="0" w:firstRowLastColumn="0" w:lastRowFirstColumn="0" w:lastRowLastColumn="0"/>
            </w:pPr>
            <w:r>
              <w:t>/solr/books/select with edismax + facets + highlighting</w:t>
            </w:r>
          </w:p>
        </w:tc>
        <w:tc>
          <w:tcPr>
            <w:tcW w:w="2880" w:type="dxa"/>
          </w:tcPr>
          <w:p w14:paraId="29687D62" w14:textId="77777777" w:rsidR="00064E9D" w:rsidRDefault="00000000">
            <w:pPr>
              <w:cnfStyle w:val="000000100000" w:firstRow="0" w:lastRow="0" w:firstColumn="0" w:lastColumn="0" w:oddVBand="0" w:evenVBand="0" w:oddHBand="1" w:evenHBand="0" w:firstRowFirstColumn="0" w:firstRowLastColumn="0" w:lastRowFirstColumn="0" w:lastRowLastColumn="0"/>
            </w:pPr>
            <w:r>
              <w:t>Main search results page</w:t>
            </w:r>
          </w:p>
        </w:tc>
      </w:tr>
      <w:tr w:rsidR="00064E9D" w14:paraId="3830C430"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277E9" w14:textId="77777777" w:rsidR="00064E9D" w:rsidRDefault="00000000">
            <w:r>
              <w:t>/api/suggest</w:t>
            </w:r>
          </w:p>
        </w:tc>
        <w:tc>
          <w:tcPr>
            <w:tcW w:w="2880" w:type="dxa"/>
          </w:tcPr>
          <w:p w14:paraId="3ADF23C0" w14:textId="77777777" w:rsidR="00064E9D" w:rsidRDefault="00000000">
            <w:pPr>
              <w:cnfStyle w:val="000000010000" w:firstRow="0" w:lastRow="0" w:firstColumn="0" w:lastColumn="0" w:oddVBand="0" w:evenVBand="0" w:oddHBand="0" w:evenHBand="1" w:firstRowFirstColumn="0" w:firstRowLastColumn="0" w:lastRowFirstColumn="0" w:lastRowLastColumn="0"/>
            </w:pPr>
            <w:r>
              <w:t>/solr/books/select?q=suggest:&lt;term&gt;</w:t>
            </w:r>
          </w:p>
        </w:tc>
        <w:tc>
          <w:tcPr>
            <w:tcW w:w="2880" w:type="dxa"/>
          </w:tcPr>
          <w:p w14:paraId="1D6B4B34" w14:textId="77777777" w:rsidR="00064E9D" w:rsidRDefault="00000000">
            <w:pPr>
              <w:cnfStyle w:val="000000010000" w:firstRow="0" w:lastRow="0" w:firstColumn="0" w:lastColumn="0" w:oddVBand="0" w:evenVBand="0" w:oddHBand="0" w:evenHBand="1" w:firstRowFirstColumn="0" w:firstRowLastColumn="0" w:lastRowFirstColumn="0" w:lastRowLastColumn="0"/>
            </w:pPr>
            <w:r>
              <w:t>EdgeNGram autocomplete</w:t>
            </w:r>
          </w:p>
        </w:tc>
      </w:tr>
      <w:tr w:rsidR="00064E9D" w14:paraId="223C4905"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3250D" w14:textId="77777777" w:rsidR="00064E9D" w:rsidRDefault="00000000">
            <w:r>
              <w:t>/api/cluster</w:t>
            </w:r>
          </w:p>
        </w:tc>
        <w:tc>
          <w:tcPr>
            <w:tcW w:w="2880" w:type="dxa"/>
          </w:tcPr>
          <w:p w14:paraId="421145BB" w14:textId="77777777" w:rsidR="00064E9D" w:rsidRDefault="00000000">
            <w:pPr>
              <w:cnfStyle w:val="000000100000" w:firstRow="0" w:lastRow="0" w:firstColumn="0" w:lastColumn="0" w:oddVBand="0" w:evenVBand="0" w:oddHBand="1" w:evenHBand="0" w:firstRowFirstColumn="0" w:firstRowLastColumn="0" w:lastRowFirstColumn="0" w:lastRowLastColumn="0"/>
            </w:pPr>
            <w:r>
              <w:t>Solr Admin /api/cluster</w:t>
            </w:r>
          </w:p>
        </w:tc>
        <w:tc>
          <w:tcPr>
            <w:tcW w:w="2880" w:type="dxa"/>
          </w:tcPr>
          <w:p w14:paraId="2BACE0E4" w14:textId="77777777" w:rsidR="00064E9D" w:rsidRDefault="00000000">
            <w:pPr>
              <w:cnfStyle w:val="000000100000" w:firstRow="0" w:lastRow="0" w:firstColumn="0" w:lastColumn="0" w:oddVBand="0" w:evenVBand="0" w:oddHBand="1" w:evenHBand="0" w:firstRowFirstColumn="0" w:firstRowLastColumn="0" w:lastRowFirstColumn="0" w:lastRowLastColumn="0"/>
            </w:pPr>
            <w:r>
              <w:t>Live cluster status indicator</w:t>
            </w:r>
          </w:p>
        </w:tc>
      </w:tr>
    </w:tbl>
    <w:p w14:paraId="7DCA1583" w14:textId="77777777" w:rsidR="00064E9D" w:rsidRDefault="00000000">
      <w:r>
        <w:t xml:space="preserve">The single-page front-end (web_app/static/app.js + style.css) keeps a synchronised state object for the search query, current page, sort, page size, and the active facet selections. </w:t>
      </w:r>
      <w:r>
        <w:lastRenderedPageBreak/>
        <w:t>Every change to that state triggers a fetch to /api/search; results are re-rendered client-side together with the facet sidebar, price histogram, and pagination.</w:t>
      </w:r>
    </w:p>
    <w:p w14:paraId="4CA8347B" w14:textId="77777777" w:rsidR="00064E9D" w:rsidRDefault="00000000">
      <w:pPr>
        <w:pStyle w:val="Heading1"/>
      </w:pPr>
      <w:r>
        <w:lastRenderedPageBreak/>
        <w:t>5. Screenshots of Outputs</w:t>
      </w:r>
    </w:p>
    <w:p w14:paraId="6BF2301E" w14:textId="77777777" w:rsidR="00064E9D" w:rsidRDefault="00000000">
      <w:r>
        <w:rPr>
          <w:noProof/>
        </w:rPr>
        <w:lastRenderedPageBreak/>
        <w:drawing>
          <wp:inline distT="0" distB="0" distL="0" distR="0" wp14:anchorId="7CA01723" wp14:editId="24A4A742">
            <wp:extent cx="5943600" cy="8911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i_initial.png"/>
                    <pic:cNvPicPr/>
                  </pic:nvPicPr>
                  <pic:blipFill>
                    <a:blip r:embed="rId6"/>
                    <a:stretch>
                      <a:fillRect/>
                    </a:stretch>
                  </pic:blipFill>
                  <pic:spPr>
                    <a:xfrm>
                      <a:off x="0" y="0"/>
                      <a:ext cx="5943600" cy="8911272"/>
                    </a:xfrm>
                    <a:prstGeom prst="rect">
                      <a:avLst/>
                    </a:prstGeom>
                  </pic:spPr>
                </pic:pic>
              </a:graphicData>
            </a:graphic>
          </wp:inline>
        </w:drawing>
      </w:r>
    </w:p>
    <w:p w14:paraId="452CDC25" w14:textId="77777777" w:rsidR="00064E9D" w:rsidRDefault="00000000">
      <w:pPr>
        <w:jc w:val="center"/>
      </w:pPr>
      <w:r>
        <w:rPr>
          <w:i/>
          <w:color w:val="555555"/>
          <w:sz w:val="18"/>
        </w:rPr>
        <w:lastRenderedPageBreak/>
        <w:t>Figure: Initial landing page - 40 books, all facets and the price histogram visible.</w:t>
      </w:r>
    </w:p>
    <w:p w14:paraId="65064AFC" w14:textId="77777777" w:rsidR="00064E9D" w:rsidRDefault="00000000">
      <w:r>
        <w:rPr>
          <w:noProof/>
        </w:rPr>
        <w:drawing>
          <wp:inline distT="0" distB="0" distL="0" distR="0" wp14:anchorId="5BB14719" wp14:editId="3B0165CB">
            <wp:extent cx="5943600" cy="4631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i_search_java.png"/>
                    <pic:cNvPicPr/>
                  </pic:nvPicPr>
                  <pic:blipFill>
                    <a:blip r:embed="rId7"/>
                    <a:stretch>
                      <a:fillRect/>
                    </a:stretch>
                  </pic:blipFill>
                  <pic:spPr>
                    <a:xfrm>
                      <a:off x="0" y="0"/>
                      <a:ext cx="5943600" cy="4631055"/>
                    </a:xfrm>
                    <a:prstGeom prst="rect">
                      <a:avLst/>
                    </a:prstGeom>
                  </pic:spPr>
                </pic:pic>
              </a:graphicData>
            </a:graphic>
          </wp:inline>
        </w:drawing>
      </w:r>
    </w:p>
    <w:p w14:paraId="3D7793B1" w14:textId="77777777" w:rsidR="00064E9D" w:rsidRDefault="00000000">
      <w:pPr>
        <w:jc w:val="center"/>
      </w:pPr>
      <w:r>
        <w:rPr>
          <w:i/>
          <w:color w:val="555555"/>
          <w:sz w:val="18"/>
        </w:rPr>
        <w:t>Figure: Free-text search for 'java' - eDisMax matches 2 books with title/description highlighted.</w:t>
      </w:r>
    </w:p>
    <w:p w14:paraId="2F69C797" w14:textId="77777777" w:rsidR="00064E9D" w:rsidRDefault="00000000">
      <w:r>
        <w:rPr>
          <w:noProof/>
        </w:rPr>
        <w:lastRenderedPageBreak/>
        <w:drawing>
          <wp:inline distT="0" distB="0" distL="0" distR="0" wp14:anchorId="3FAB032C" wp14:editId="1EA59471">
            <wp:extent cx="5943600" cy="5947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i_highlight_design.png"/>
                    <pic:cNvPicPr/>
                  </pic:nvPicPr>
                  <pic:blipFill>
                    <a:blip r:embed="rId8"/>
                    <a:stretch>
                      <a:fillRect/>
                    </a:stretch>
                  </pic:blipFill>
                  <pic:spPr>
                    <a:xfrm>
                      <a:off x="0" y="0"/>
                      <a:ext cx="5943600" cy="5947728"/>
                    </a:xfrm>
                    <a:prstGeom prst="rect">
                      <a:avLst/>
                    </a:prstGeom>
                  </pic:spPr>
                </pic:pic>
              </a:graphicData>
            </a:graphic>
          </wp:inline>
        </w:drawing>
      </w:r>
    </w:p>
    <w:p w14:paraId="081AC0FA" w14:textId="77777777" w:rsidR="00064E9D" w:rsidRDefault="00000000">
      <w:pPr>
        <w:jc w:val="center"/>
      </w:pPr>
      <w:r>
        <w:rPr>
          <w:i/>
          <w:color w:val="555555"/>
          <w:sz w:val="18"/>
        </w:rPr>
        <w:t>Figure: Hit highlighting - 'design' matches 6 books, occurrences wrapped in &lt;mark&gt;.</w:t>
      </w:r>
    </w:p>
    <w:p w14:paraId="0569F77D" w14:textId="77777777" w:rsidR="00064E9D" w:rsidRDefault="00000000">
      <w:r>
        <w:rPr>
          <w:noProof/>
        </w:rPr>
        <w:lastRenderedPageBreak/>
        <w:drawing>
          <wp:inline distT="0" distB="0" distL="0" distR="0" wp14:anchorId="513C6447" wp14:editId="14DFDE99">
            <wp:extent cx="5943600" cy="8911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i_facet_filter.png"/>
                    <pic:cNvPicPr/>
                  </pic:nvPicPr>
                  <pic:blipFill>
                    <a:blip r:embed="rId9"/>
                    <a:stretch>
                      <a:fillRect/>
                    </a:stretch>
                  </pic:blipFill>
                  <pic:spPr>
                    <a:xfrm>
                      <a:off x="0" y="0"/>
                      <a:ext cx="5943600" cy="8911272"/>
                    </a:xfrm>
                    <a:prstGeom prst="rect">
                      <a:avLst/>
                    </a:prstGeom>
                  </pic:spPr>
                </pic:pic>
              </a:graphicData>
            </a:graphic>
          </wp:inline>
        </w:drawing>
      </w:r>
    </w:p>
    <w:p w14:paraId="4D482085" w14:textId="77777777" w:rsidR="00064E9D" w:rsidRDefault="00000000">
      <w:pPr>
        <w:jc w:val="center"/>
      </w:pPr>
      <w:r>
        <w:rPr>
          <w:i/>
          <w:color w:val="555555"/>
          <w:sz w:val="18"/>
        </w:rPr>
        <w:lastRenderedPageBreak/>
        <w:t>Figure: Faceted filtering - clicking 'Software Engineering' applies fq=category:"Software Engineering".</w:t>
      </w:r>
    </w:p>
    <w:p w14:paraId="63146B4D" w14:textId="77777777" w:rsidR="00064E9D" w:rsidRDefault="00000000">
      <w:r>
        <w:rPr>
          <w:noProof/>
        </w:rPr>
        <w:drawing>
          <wp:inline distT="0" distB="0" distL="0" distR="0" wp14:anchorId="6B6B4F26" wp14:editId="0EC84E28">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i_autocomplete.png"/>
                    <pic:cNvPicPr/>
                  </pic:nvPicPr>
                  <pic:blipFill>
                    <a:blip r:embed="rId10"/>
                    <a:stretch>
                      <a:fillRect/>
                    </a:stretch>
                  </pic:blipFill>
                  <pic:spPr>
                    <a:xfrm>
                      <a:off x="0" y="0"/>
                      <a:ext cx="5943600" cy="3714750"/>
                    </a:xfrm>
                    <a:prstGeom prst="rect">
                      <a:avLst/>
                    </a:prstGeom>
                  </pic:spPr>
                </pic:pic>
              </a:graphicData>
            </a:graphic>
          </wp:inline>
        </w:drawing>
      </w:r>
    </w:p>
    <w:p w14:paraId="216552C6" w14:textId="77777777" w:rsidR="00064E9D" w:rsidRDefault="00000000">
      <w:pPr>
        <w:jc w:val="center"/>
      </w:pPr>
      <w:r>
        <w:rPr>
          <w:i/>
          <w:color w:val="555555"/>
          <w:sz w:val="18"/>
        </w:rPr>
        <w:t>Figure: Autocomplete - typing 'rus' suggests 'Programming Rust' via the EdgeNGram suggest field.</w:t>
      </w:r>
    </w:p>
    <w:p w14:paraId="47253BB0" w14:textId="77777777" w:rsidR="00064E9D" w:rsidRDefault="00000000">
      <w:r>
        <w:rPr>
          <w:noProof/>
        </w:rPr>
        <w:lastRenderedPageBreak/>
        <w:drawing>
          <wp:inline distT="0" distB="0" distL="0" distR="0" wp14:anchorId="356B16FE" wp14:editId="685DEC88">
            <wp:extent cx="5943600" cy="8911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i_price_filter.png"/>
                    <pic:cNvPicPr/>
                  </pic:nvPicPr>
                  <pic:blipFill>
                    <a:blip r:embed="rId11"/>
                    <a:stretch>
                      <a:fillRect/>
                    </a:stretch>
                  </pic:blipFill>
                  <pic:spPr>
                    <a:xfrm>
                      <a:off x="0" y="0"/>
                      <a:ext cx="5943600" cy="8911272"/>
                    </a:xfrm>
                    <a:prstGeom prst="rect">
                      <a:avLst/>
                    </a:prstGeom>
                  </pic:spPr>
                </pic:pic>
              </a:graphicData>
            </a:graphic>
          </wp:inline>
        </w:drawing>
      </w:r>
    </w:p>
    <w:p w14:paraId="7A6FACE5" w14:textId="77777777" w:rsidR="00064E9D" w:rsidRDefault="00000000">
      <w:pPr>
        <w:jc w:val="center"/>
      </w:pPr>
      <w:r>
        <w:rPr>
          <w:i/>
          <w:color w:val="555555"/>
          <w:sz w:val="18"/>
        </w:rPr>
        <w:lastRenderedPageBreak/>
        <w:t>Figure: Numeric range filter - price:[20 TO 50] narrows the catalogue to mid-range books.</w:t>
      </w:r>
    </w:p>
    <w:p w14:paraId="2948C4DB" w14:textId="77777777" w:rsidR="00064E9D" w:rsidRDefault="00000000">
      <w:r>
        <w:rPr>
          <w:noProof/>
        </w:rPr>
        <w:lastRenderedPageBreak/>
        <w:drawing>
          <wp:inline distT="0" distB="0" distL="0" distR="0" wp14:anchorId="76480A93" wp14:editId="44CA9C31">
            <wp:extent cx="5943600" cy="8911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i_rating_filter.png"/>
                    <pic:cNvPicPr/>
                  </pic:nvPicPr>
                  <pic:blipFill>
                    <a:blip r:embed="rId12"/>
                    <a:stretch>
                      <a:fillRect/>
                    </a:stretch>
                  </pic:blipFill>
                  <pic:spPr>
                    <a:xfrm>
                      <a:off x="0" y="0"/>
                      <a:ext cx="5943600" cy="8911272"/>
                    </a:xfrm>
                    <a:prstGeom prst="rect">
                      <a:avLst/>
                    </a:prstGeom>
                  </pic:spPr>
                </pic:pic>
              </a:graphicData>
            </a:graphic>
          </wp:inline>
        </w:drawing>
      </w:r>
    </w:p>
    <w:p w14:paraId="67B4BC2E" w14:textId="77777777" w:rsidR="00064E9D" w:rsidRDefault="00000000">
      <w:pPr>
        <w:jc w:val="center"/>
      </w:pPr>
      <w:r>
        <w:rPr>
          <w:i/>
          <w:color w:val="555555"/>
          <w:sz w:val="18"/>
        </w:rPr>
        <w:lastRenderedPageBreak/>
        <w:t>Figure: Rating slider drives fq=rating:[4.5 TO *].</w:t>
      </w:r>
    </w:p>
    <w:p w14:paraId="1BA41A83" w14:textId="77777777" w:rsidR="00064E9D" w:rsidRDefault="00000000">
      <w:r>
        <w:rPr>
          <w:noProof/>
        </w:rPr>
        <w:lastRenderedPageBreak/>
        <w:drawing>
          <wp:inline distT="0" distB="0" distL="0" distR="0" wp14:anchorId="2BD6E822" wp14:editId="6E941C24">
            <wp:extent cx="5943600" cy="8911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i_sort_price_desc.png"/>
                    <pic:cNvPicPr/>
                  </pic:nvPicPr>
                  <pic:blipFill>
                    <a:blip r:embed="rId13"/>
                    <a:stretch>
                      <a:fillRect/>
                    </a:stretch>
                  </pic:blipFill>
                  <pic:spPr>
                    <a:xfrm>
                      <a:off x="0" y="0"/>
                      <a:ext cx="5943600" cy="8911272"/>
                    </a:xfrm>
                    <a:prstGeom prst="rect">
                      <a:avLst/>
                    </a:prstGeom>
                  </pic:spPr>
                </pic:pic>
              </a:graphicData>
            </a:graphic>
          </wp:inline>
        </w:drawing>
      </w:r>
    </w:p>
    <w:p w14:paraId="0199D95A" w14:textId="77777777" w:rsidR="00064E9D" w:rsidRDefault="00000000">
      <w:pPr>
        <w:jc w:val="center"/>
      </w:pPr>
      <w:r>
        <w:rPr>
          <w:i/>
          <w:color w:val="555555"/>
          <w:sz w:val="18"/>
        </w:rPr>
        <w:lastRenderedPageBreak/>
        <w:t>Figure: Sorting by price descending - 'The Art of Computer Programming' tops the list.</w:t>
      </w:r>
    </w:p>
    <w:p w14:paraId="0634094C" w14:textId="77777777" w:rsidR="00064E9D" w:rsidRDefault="00000000">
      <w:r>
        <w:rPr>
          <w:noProof/>
        </w:rPr>
        <w:lastRenderedPageBreak/>
        <w:drawing>
          <wp:inline distT="0" distB="0" distL="0" distR="0" wp14:anchorId="43088F55" wp14:editId="3A6F8C44">
            <wp:extent cx="5943600" cy="89112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i_pagination.png"/>
                    <pic:cNvPicPr/>
                  </pic:nvPicPr>
                  <pic:blipFill>
                    <a:blip r:embed="rId14"/>
                    <a:stretch>
                      <a:fillRect/>
                    </a:stretch>
                  </pic:blipFill>
                  <pic:spPr>
                    <a:xfrm>
                      <a:off x="0" y="0"/>
                      <a:ext cx="5943600" cy="8911272"/>
                    </a:xfrm>
                    <a:prstGeom prst="rect">
                      <a:avLst/>
                    </a:prstGeom>
                  </pic:spPr>
                </pic:pic>
              </a:graphicData>
            </a:graphic>
          </wp:inline>
        </w:drawing>
      </w:r>
    </w:p>
    <w:p w14:paraId="1555538C" w14:textId="77777777" w:rsidR="00064E9D" w:rsidRDefault="00000000">
      <w:pPr>
        <w:jc w:val="center"/>
      </w:pPr>
      <w:r>
        <w:rPr>
          <w:i/>
          <w:color w:val="555555"/>
          <w:sz w:val="18"/>
        </w:rPr>
        <w:lastRenderedPageBreak/>
        <w:t>Figure: Pagination control with page-size selector and prev/next buttons.</w:t>
      </w:r>
    </w:p>
    <w:p w14:paraId="0572E3E8" w14:textId="77777777" w:rsidR="00064E9D" w:rsidRDefault="00000000">
      <w:r>
        <w:rPr>
          <w:noProof/>
        </w:rPr>
        <w:drawing>
          <wp:inline distT="0" distB="0" distL="0" distR="0" wp14:anchorId="6464E51E" wp14:editId="0DB696A1">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lr_cloud_graph.png"/>
                    <pic:cNvPicPr/>
                  </pic:nvPicPr>
                  <pic:blipFill>
                    <a:blip r:embed="rId15"/>
                    <a:stretch>
                      <a:fillRect/>
                    </a:stretch>
                  </pic:blipFill>
                  <pic:spPr>
                    <a:xfrm>
                      <a:off x="0" y="0"/>
                      <a:ext cx="5943600" cy="3714750"/>
                    </a:xfrm>
                    <a:prstGeom prst="rect">
                      <a:avLst/>
                    </a:prstGeom>
                  </pic:spPr>
                </pic:pic>
              </a:graphicData>
            </a:graphic>
          </wp:inline>
        </w:drawing>
      </w:r>
    </w:p>
    <w:p w14:paraId="239DFEC6" w14:textId="77777777" w:rsidR="00064E9D" w:rsidRDefault="00000000">
      <w:pPr>
        <w:jc w:val="center"/>
      </w:pPr>
      <w:r>
        <w:rPr>
          <w:i/>
          <w:color w:val="555555"/>
          <w:sz w:val="18"/>
        </w:rPr>
        <w:t>Figure: Solr Admin: cluster nodes view - books collection's replicas distributed across both nodes.</w:t>
      </w:r>
    </w:p>
    <w:p w14:paraId="7F43C680" w14:textId="77777777" w:rsidR="00064E9D" w:rsidRDefault="00000000">
      <w:r>
        <w:rPr>
          <w:noProof/>
        </w:rPr>
        <w:lastRenderedPageBreak/>
        <w:drawing>
          <wp:inline distT="0" distB="0" distL="0" distR="0" wp14:anchorId="30BD5317" wp14:editId="6A296076">
            <wp:extent cx="5943600" cy="4346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olr_admin_query.png"/>
                    <pic:cNvPicPr/>
                  </pic:nvPicPr>
                  <pic:blipFill>
                    <a:blip r:embed="rId16"/>
                    <a:stretch>
                      <a:fillRect/>
                    </a:stretch>
                  </pic:blipFill>
                  <pic:spPr>
                    <a:xfrm>
                      <a:off x="0" y="0"/>
                      <a:ext cx="5943600" cy="4346258"/>
                    </a:xfrm>
                    <a:prstGeom prst="rect">
                      <a:avLst/>
                    </a:prstGeom>
                  </pic:spPr>
                </pic:pic>
              </a:graphicData>
            </a:graphic>
          </wp:inline>
        </w:drawing>
      </w:r>
    </w:p>
    <w:p w14:paraId="66232757" w14:textId="77777777" w:rsidR="00064E9D" w:rsidRDefault="00000000">
      <w:pPr>
        <w:jc w:val="center"/>
      </w:pPr>
      <w:r>
        <w:rPr>
          <w:i/>
          <w:color w:val="555555"/>
          <w:sz w:val="18"/>
        </w:rPr>
        <w:t>Figure: Solr Admin: built-in /select query console for the books collection.</w:t>
      </w:r>
    </w:p>
    <w:p w14:paraId="6DA924C5" w14:textId="77777777" w:rsidR="00064E9D" w:rsidRDefault="00000000">
      <w:r>
        <w:rPr>
          <w:noProof/>
        </w:rPr>
        <w:lastRenderedPageBreak/>
        <w:drawing>
          <wp:inline distT="0" distB="0" distL="0" distR="0" wp14:anchorId="5066772B" wp14:editId="05F68078">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olr_admin_schema.png"/>
                    <pic:cNvPicPr/>
                  </pic:nvPicPr>
                  <pic:blipFill>
                    <a:blip r:embed="rId17"/>
                    <a:stretch>
                      <a:fillRect/>
                    </a:stretch>
                  </pic:blipFill>
                  <pic:spPr>
                    <a:xfrm>
                      <a:off x="0" y="0"/>
                      <a:ext cx="5943600" cy="3714750"/>
                    </a:xfrm>
                    <a:prstGeom prst="rect">
                      <a:avLst/>
                    </a:prstGeom>
                  </pic:spPr>
                </pic:pic>
              </a:graphicData>
            </a:graphic>
          </wp:inline>
        </w:drawing>
      </w:r>
    </w:p>
    <w:p w14:paraId="0CF4968D" w14:textId="77777777" w:rsidR="00064E9D" w:rsidRDefault="00000000">
      <w:pPr>
        <w:jc w:val="center"/>
      </w:pPr>
      <w:r>
        <w:rPr>
          <w:i/>
          <w:color w:val="555555"/>
          <w:sz w:val="18"/>
        </w:rPr>
        <w:t>Figure: Solr Admin: schema browser - confirms our explicit field definitions.</w:t>
      </w:r>
    </w:p>
    <w:p w14:paraId="1E4051CD" w14:textId="77777777" w:rsidR="00064E9D" w:rsidRDefault="00000000">
      <w:r>
        <w:rPr>
          <w:noProof/>
        </w:rPr>
        <w:lastRenderedPageBreak/>
        <w:drawing>
          <wp:inline distT="0" distB="0" distL="0" distR="0" wp14:anchorId="5CAB38E2" wp14:editId="2FB22645">
            <wp:extent cx="5943600" cy="86718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olr_raw_response.png"/>
                    <pic:cNvPicPr/>
                  </pic:nvPicPr>
                  <pic:blipFill>
                    <a:blip r:embed="rId18"/>
                    <a:stretch>
                      <a:fillRect/>
                    </a:stretch>
                  </pic:blipFill>
                  <pic:spPr>
                    <a:xfrm>
                      <a:off x="0" y="0"/>
                      <a:ext cx="5943600" cy="8671878"/>
                    </a:xfrm>
                    <a:prstGeom prst="rect">
                      <a:avLst/>
                    </a:prstGeom>
                  </pic:spPr>
                </pic:pic>
              </a:graphicData>
            </a:graphic>
          </wp:inline>
        </w:drawing>
      </w:r>
    </w:p>
    <w:p w14:paraId="248EF041" w14:textId="77777777" w:rsidR="00064E9D" w:rsidRDefault="00000000">
      <w:pPr>
        <w:jc w:val="center"/>
      </w:pPr>
      <w:r>
        <w:rPr>
          <w:i/>
          <w:color w:val="555555"/>
          <w:sz w:val="18"/>
        </w:rPr>
        <w:lastRenderedPageBreak/>
        <w:t>Figure: Raw JSON response from /select?q=systems&amp;hl=true&amp;facet=true with markup snippets.</w:t>
      </w:r>
    </w:p>
    <w:p w14:paraId="1AA3ABBB" w14:textId="77777777" w:rsidR="00064E9D" w:rsidRDefault="00000000">
      <w:pPr>
        <w:pStyle w:val="Heading1"/>
      </w:pPr>
      <w:r>
        <w:t>6. Observations and Analysis</w:t>
      </w:r>
    </w:p>
    <w:p w14:paraId="13FFEEAB" w14:textId="77777777" w:rsidR="00064E9D" w:rsidRDefault="00000000">
      <w:r>
        <w:t>Solr's QTime for every measured query stayed between 5 ms and 30 ms even when the request fanned out to both shards. This is consistent with the corpus size (40 documents, ~8 KB index) and the in-memory filter cache - subsequent requests with the same fq parameters were regularly served in &lt;10 ms. A summary of latencies captured by queries/run_queries.py is reproduced below:</w:t>
      </w:r>
    </w:p>
    <w:tbl>
      <w:tblPr>
        <w:tblStyle w:val="LightGrid-Accent1"/>
        <w:tblW w:w="0" w:type="auto"/>
        <w:tblLook w:val="04A0" w:firstRow="1" w:lastRow="0" w:firstColumn="1" w:lastColumn="0" w:noHBand="0" w:noVBand="1"/>
      </w:tblPr>
      <w:tblGrid>
        <w:gridCol w:w="2880"/>
        <w:gridCol w:w="2880"/>
        <w:gridCol w:w="2880"/>
      </w:tblGrid>
      <w:tr w:rsidR="00064E9D" w14:paraId="2E801803" w14:textId="77777777" w:rsidTr="00064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73BF68" w14:textId="77777777" w:rsidR="00064E9D" w:rsidRDefault="00000000">
            <w:r>
              <w:t>Query</w:t>
            </w:r>
          </w:p>
        </w:tc>
        <w:tc>
          <w:tcPr>
            <w:tcW w:w="2880" w:type="dxa"/>
          </w:tcPr>
          <w:p w14:paraId="5F82D5D7" w14:textId="77777777" w:rsidR="00064E9D" w:rsidRDefault="00000000">
            <w:pPr>
              <w:cnfStyle w:val="100000000000" w:firstRow="1" w:lastRow="0" w:firstColumn="0" w:lastColumn="0" w:oddVBand="0" w:evenVBand="0" w:oddHBand="0" w:evenHBand="0" w:firstRowFirstColumn="0" w:firstRowLastColumn="0" w:lastRowFirstColumn="0" w:lastRowLastColumn="0"/>
            </w:pPr>
            <w:r>
              <w:t>QTime (ms)</w:t>
            </w:r>
          </w:p>
        </w:tc>
        <w:tc>
          <w:tcPr>
            <w:tcW w:w="2880" w:type="dxa"/>
          </w:tcPr>
          <w:p w14:paraId="395289E0" w14:textId="77777777" w:rsidR="00064E9D" w:rsidRDefault="00000000">
            <w:pPr>
              <w:cnfStyle w:val="100000000000" w:firstRow="1" w:lastRow="0" w:firstColumn="0" w:lastColumn="0" w:oddVBand="0" w:evenVBand="0" w:oddHBand="0" w:evenHBand="0" w:firstRowFirstColumn="0" w:firstRowLastColumn="0" w:lastRowFirstColumn="0" w:lastRowLastColumn="0"/>
            </w:pPr>
            <w:r>
              <w:t>numFound</w:t>
            </w:r>
          </w:p>
        </w:tc>
      </w:tr>
      <w:tr w:rsidR="00064E9D" w14:paraId="17D2276C"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6096E" w14:textId="77777777" w:rsidR="00064E9D" w:rsidRDefault="00000000">
            <w:r>
              <w:t>Q1  full-text 'python'</w:t>
            </w:r>
          </w:p>
        </w:tc>
        <w:tc>
          <w:tcPr>
            <w:tcW w:w="2880" w:type="dxa"/>
          </w:tcPr>
          <w:p w14:paraId="6544685F" w14:textId="77777777" w:rsidR="00064E9D" w:rsidRDefault="00000000">
            <w:pPr>
              <w:cnfStyle w:val="000000100000" w:firstRow="0" w:lastRow="0" w:firstColumn="0" w:lastColumn="0" w:oddVBand="0" w:evenVBand="0" w:oddHBand="1" w:evenHBand="0" w:firstRowFirstColumn="0" w:firstRowLastColumn="0" w:lastRowFirstColumn="0" w:lastRowLastColumn="0"/>
            </w:pPr>
            <w:r>
              <w:t>5-15</w:t>
            </w:r>
          </w:p>
        </w:tc>
        <w:tc>
          <w:tcPr>
            <w:tcW w:w="2880" w:type="dxa"/>
          </w:tcPr>
          <w:p w14:paraId="0C64F330" w14:textId="77777777" w:rsidR="00064E9D" w:rsidRDefault="00000000">
            <w:pPr>
              <w:cnfStyle w:val="000000100000" w:firstRow="0" w:lastRow="0" w:firstColumn="0" w:lastColumn="0" w:oddVBand="0" w:evenVBand="0" w:oddHBand="1" w:evenHBand="0" w:firstRowFirstColumn="0" w:firstRowLastColumn="0" w:lastRowFirstColumn="0" w:lastRowLastColumn="0"/>
            </w:pPr>
            <w:r>
              <w:t>4</w:t>
            </w:r>
          </w:p>
        </w:tc>
      </w:tr>
      <w:tr w:rsidR="00064E9D" w14:paraId="7725B477"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F0970" w14:textId="77777777" w:rsidR="00064E9D" w:rsidRDefault="00000000">
            <w:r>
              <w:t>Q2  edismax 'java' boosted</w:t>
            </w:r>
          </w:p>
        </w:tc>
        <w:tc>
          <w:tcPr>
            <w:tcW w:w="2880" w:type="dxa"/>
          </w:tcPr>
          <w:p w14:paraId="3159F829" w14:textId="77777777" w:rsidR="00064E9D" w:rsidRDefault="00000000">
            <w:pPr>
              <w:cnfStyle w:val="000000010000" w:firstRow="0" w:lastRow="0" w:firstColumn="0" w:lastColumn="0" w:oddVBand="0" w:evenVBand="0" w:oddHBand="0" w:evenHBand="1" w:firstRowFirstColumn="0" w:firstRowLastColumn="0" w:lastRowFirstColumn="0" w:lastRowLastColumn="0"/>
            </w:pPr>
            <w:r>
              <w:t>10-20</w:t>
            </w:r>
          </w:p>
        </w:tc>
        <w:tc>
          <w:tcPr>
            <w:tcW w:w="2880" w:type="dxa"/>
          </w:tcPr>
          <w:p w14:paraId="63921B14" w14:textId="77777777" w:rsidR="00064E9D" w:rsidRDefault="00000000">
            <w:pPr>
              <w:cnfStyle w:val="000000010000" w:firstRow="0" w:lastRow="0" w:firstColumn="0" w:lastColumn="0" w:oddVBand="0" w:evenVBand="0" w:oddHBand="0" w:evenHBand="1" w:firstRowFirstColumn="0" w:firstRowLastColumn="0" w:lastRowFirstColumn="0" w:lastRowLastColumn="0"/>
            </w:pPr>
            <w:r>
              <w:t>2</w:t>
            </w:r>
          </w:p>
        </w:tc>
      </w:tr>
      <w:tr w:rsidR="00064E9D" w14:paraId="59898363"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93023" w14:textId="77777777" w:rsidR="00064E9D" w:rsidRDefault="00000000">
            <w:r>
              <w:t>Q3  phrase 'Definitive Guide'</w:t>
            </w:r>
          </w:p>
        </w:tc>
        <w:tc>
          <w:tcPr>
            <w:tcW w:w="2880" w:type="dxa"/>
          </w:tcPr>
          <w:p w14:paraId="3608B91C" w14:textId="77777777" w:rsidR="00064E9D" w:rsidRDefault="00000000">
            <w:pPr>
              <w:cnfStyle w:val="000000100000" w:firstRow="0" w:lastRow="0" w:firstColumn="0" w:lastColumn="0" w:oddVBand="0" w:evenVBand="0" w:oddHBand="1" w:evenHBand="0" w:firstRowFirstColumn="0" w:firstRowLastColumn="0" w:lastRowFirstColumn="0" w:lastRowLastColumn="0"/>
            </w:pPr>
            <w:r>
              <w:t>10-20</w:t>
            </w:r>
          </w:p>
        </w:tc>
        <w:tc>
          <w:tcPr>
            <w:tcW w:w="2880" w:type="dxa"/>
          </w:tcPr>
          <w:p w14:paraId="07B22D89" w14:textId="77777777" w:rsidR="00064E9D" w:rsidRDefault="00000000">
            <w:pPr>
              <w:cnfStyle w:val="000000100000" w:firstRow="0" w:lastRow="0" w:firstColumn="0" w:lastColumn="0" w:oddVBand="0" w:evenVBand="0" w:oddHBand="1" w:evenHBand="0" w:firstRowFirstColumn="0" w:firstRowLastColumn="0" w:lastRowFirstColumn="0" w:lastRowLastColumn="0"/>
            </w:pPr>
            <w:r>
              <w:t>5</w:t>
            </w:r>
          </w:p>
        </w:tc>
      </w:tr>
      <w:tr w:rsidR="00064E9D" w14:paraId="504E651B"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243A9" w14:textId="77777777" w:rsidR="00064E9D" w:rsidRDefault="00000000">
            <w:r>
              <w:t>Q4  wildcard title:Pyth*</w:t>
            </w:r>
          </w:p>
        </w:tc>
        <w:tc>
          <w:tcPr>
            <w:tcW w:w="2880" w:type="dxa"/>
          </w:tcPr>
          <w:p w14:paraId="1F6A63F1" w14:textId="77777777" w:rsidR="00064E9D" w:rsidRDefault="00000000">
            <w:pPr>
              <w:cnfStyle w:val="000000010000" w:firstRow="0" w:lastRow="0" w:firstColumn="0" w:lastColumn="0" w:oddVBand="0" w:evenVBand="0" w:oddHBand="0" w:evenHBand="1" w:firstRowFirstColumn="0" w:firstRowLastColumn="0" w:lastRowFirstColumn="0" w:lastRowLastColumn="0"/>
            </w:pPr>
            <w:r>
              <w:t>10-20</w:t>
            </w:r>
          </w:p>
        </w:tc>
        <w:tc>
          <w:tcPr>
            <w:tcW w:w="2880" w:type="dxa"/>
          </w:tcPr>
          <w:p w14:paraId="4F88DB35" w14:textId="77777777" w:rsidR="00064E9D" w:rsidRDefault="00000000">
            <w:pPr>
              <w:cnfStyle w:val="000000010000" w:firstRow="0" w:lastRow="0" w:firstColumn="0" w:lastColumn="0" w:oddVBand="0" w:evenVBand="0" w:oddHBand="0" w:evenHBand="1" w:firstRowFirstColumn="0" w:firstRowLastColumn="0" w:lastRowFirstColumn="0" w:lastRowLastColumn="0"/>
            </w:pPr>
            <w:r>
              <w:t>3</w:t>
            </w:r>
          </w:p>
        </w:tc>
      </w:tr>
      <w:tr w:rsidR="00064E9D" w14:paraId="13E72F89"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9A961" w14:textId="77777777" w:rsidR="00064E9D" w:rsidRDefault="00000000">
            <w:r>
              <w:t>Q5  numeric range price [20..50]</w:t>
            </w:r>
          </w:p>
        </w:tc>
        <w:tc>
          <w:tcPr>
            <w:tcW w:w="2880" w:type="dxa"/>
          </w:tcPr>
          <w:p w14:paraId="3E33CFA5" w14:textId="77777777" w:rsidR="00064E9D" w:rsidRDefault="00000000">
            <w:pPr>
              <w:cnfStyle w:val="000000100000" w:firstRow="0" w:lastRow="0" w:firstColumn="0" w:lastColumn="0" w:oddVBand="0" w:evenVBand="0" w:oddHBand="1" w:evenHBand="0" w:firstRowFirstColumn="0" w:firstRowLastColumn="0" w:lastRowFirstColumn="0" w:lastRowLastColumn="0"/>
            </w:pPr>
            <w:r>
              <w:t>10-20</w:t>
            </w:r>
          </w:p>
        </w:tc>
        <w:tc>
          <w:tcPr>
            <w:tcW w:w="2880" w:type="dxa"/>
          </w:tcPr>
          <w:p w14:paraId="64B1CBE0" w14:textId="77777777" w:rsidR="00064E9D" w:rsidRDefault="00000000">
            <w:pPr>
              <w:cnfStyle w:val="000000100000" w:firstRow="0" w:lastRow="0" w:firstColumn="0" w:lastColumn="0" w:oddVBand="0" w:evenVBand="0" w:oddHBand="1" w:evenHBand="0" w:firstRowFirstColumn="0" w:firstRowLastColumn="0" w:lastRowFirstColumn="0" w:lastRowLastColumn="0"/>
            </w:pPr>
            <w:r>
              <w:t>22</w:t>
            </w:r>
          </w:p>
        </w:tc>
      </w:tr>
      <w:tr w:rsidR="00064E9D" w14:paraId="4305A1CD"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76879" w14:textId="77777777" w:rsidR="00064E9D" w:rsidRDefault="00000000">
            <w:r>
              <w:t>Q6  date range publish_date&gt;=2018</w:t>
            </w:r>
          </w:p>
        </w:tc>
        <w:tc>
          <w:tcPr>
            <w:tcW w:w="2880" w:type="dxa"/>
          </w:tcPr>
          <w:p w14:paraId="480FAB4B" w14:textId="77777777" w:rsidR="00064E9D" w:rsidRDefault="00000000">
            <w:pPr>
              <w:cnfStyle w:val="000000010000" w:firstRow="0" w:lastRow="0" w:firstColumn="0" w:lastColumn="0" w:oddVBand="0" w:evenVBand="0" w:oddHBand="0" w:evenHBand="1" w:firstRowFirstColumn="0" w:firstRowLastColumn="0" w:lastRowFirstColumn="0" w:lastRowLastColumn="0"/>
            </w:pPr>
            <w:r>
              <w:t>5-15</w:t>
            </w:r>
          </w:p>
        </w:tc>
        <w:tc>
          <w:tcPr>
            <w:tcW w:w="2880" w:type="dxa"/>
          </w:tcPr>
          <w:p w14:paraId="1C2B4513" w14:textId="77777777" w:rsidR="00064E9D" w:rsidRDefault="00000000">
            <w:pPr>
              <w:cnfStyle w:val="000000010000" w:firstRow="0" w:lastRow="0" w:firstColumn="0" w:lastColumn="0" w:oddVBand="0" w:evenVBand="0" w:oddHBand="0" w:evenHBand="1" w:firstRowFirstColumn="0" w:firstRowLastColumn="0" w:lastRowFirstColumn="0" w:lastRowLastColumn="0"/>
            </w:pPr>
            <w:r>
              <w:t>13</w:t>
            </w:r>
          </w:p>
        </w:tc>
      </w:tr>
      <w:tr w:rsidR="00064E9D" w14:paraId="15ED74AA"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CFC48" w14:textId="77777777" w:rsidR="00064E9D" w:rsidRDefault="00000000">
            <w:r>
              <w:t>Q7  boolean filter (in_stock &amp; 4.5+)</w:t>
            </w:r>
          </w:p>
        </w:tc>
        <w:tc>
          <w:tcPr>
            <w:tcW w:w="2880" w:type="dxa"/>
          </w:tcPr>
          <w:p w14:paraId="55072295" w14:textId="77777777" w:rsidR="00064E9D" w:rsidRDefault="00000000">
            <w:pPr>
              <w:cnfStyle w:val="000000100000" w:firstRow="0" w:lastRow="0" w:firstColumn="0" w:lastColumn="0" w:oddVBand="0" w:evenVBand="0" w:oddHBand="1" w:evenHBand="0" w:firstRowFirstColumn="0" w:firstRowLastColumn="0" w:lastRowFirstColumn="0" w:lastRowLastColumn="0"/>
            </w:pPr>
            <w:r>
              <w:t>5-15</w:t>
            </w:r>
          </w:p>
        </w:tc>
        <w:tc>
          <w:tcPr>
            <w:tcW w:w="2880" w:type="dxa"/>
          </w:tcPr>
          <w:p w14:paraId="0DC69276" w14:textId="77777777" w:rsidR="00064E9D" w:rsidRDefault="00000000">
            <w:pPr>
              <w:cnfStyle w:val="000000100000" w:firstRow="0" w:lastRow="0" w:firstColumn="0" w:lastColumn="0" w:oddVBand="0" w:evenVBand="0" w:oddHBand="1" w:evenHBand="0" w:firstRowFirstColumn="0" w:firstRowLastColumn="0" w:lastRowFirstColumn="0" w:lastRowLastColumn="0"/>
            </w:pPr>
            <w:r>
              <w:t>21</w:t>
            </w:r>
          </w:p>
        </w:tc>
      </w:tr>
      <w:tr w:rsidR="00064E9D" w14:paraId="647E8C80"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14F49" w14:textId="77777777" w:rsidR="00064E9D" w:rsidRDefault="00000000">
            <w:r>
              <w:t>Q8  facets per category &amp; publisher</w:t>
            </w:r>
          </w:p>
        </w:tc>
        <w:tc>
          <w:tcPr>
            <w:tcW w:w="2880" w:type="dxa"/>
          </w:tcPr>
          <w:p w14:paraId="346B7FD5" w14:textId="77777777" w:rsidR="00064E9D" w:rsidRDefault="00000000">
            <w:pPr>
              <w:cnfStyle w:val="000000010000" w:firstRow="0" w:lastRow="0" w:firstColumn="0" w:lastColumn="0" w:oddVBand="0" w:evenVBand="0" w:oddHBand="0" w:evenHBand="1" w:firstRowFirstColumn="0" w:firstRowLastColumn="0" w:lastRowFirstColumn="0" w:lastRowLastColumn="0"/>
            </w:pPr>
            <w:r>
              <w:t>10-20</w:t>
            </w:r>
          </w:p>
        </w:tc>
        <w:tc>
          <w:tcPr>
            <w:tcW w:w="2880" w:type="dxa"/>
          </w:tcPr>
          <w:p w14:paraId="1B13DFD4" w14:textId="77777777" w:rsidR="00064E9D" w:rsidRDefault="00000000">
            <w:pPr>
              <w:cnfStyle w:val="000000010000" w:firstRow="0" w:lastRow="0" w:firstColumn="0" w:lastColumn="0" w:oddVBand="0" w:evenVBand="0" w:oddHBand="0" w:evenHBand="1" w:firstRowFirstColumn="0" w:firstRowLastColumn="0" w:lastRowFirstColumn="0" w:lastRowLastColumn="0"/>
            </w:pPr>
            <w:r>
              <w:t>40</w:t>
            </w:r>
          </w:p>
        </w:tc>
      </w:tr>
      <w:tr w:rsidR="00064E9D" w14:paraId="6EA5CB66"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0E516" w14:textId="77777777" w:rsidR="00064E9D" w:rsidRDefault="00000000">
            <w:r>
              <w:t>Q9  range facet on price</w:t>
            </w:r>
          </w:p>
        </w:tc>
        <w:tc>
          <w:tcPr>
            <w:tcW w:w="2880" w:type="dxa"/>
          </w:tcPr>
          <w:p w14:paraId="7FC16DFB" w14:textId="77777777" w:rsidR="00064E9D" w:rsidRDefault="00000000">
            <w:pPr>
              <w:cnfStyle w:val="000000100000" w:firstRow="0" w:lastRow="0" w:firstColumn="0" w:lastColumn="0" w:oddVBand="0" w:evenVBand="0" w:oddHBand="1" w:evenHBand="0" w:firstRowFirstColumn="0" w:firstRowLastColumn="0" w:lastRowFirstColumn="0" w:lastRowLastColumn="0"/>
            </w:pPr>
            <w:r>
              <w:t>5-15</w:t>
            </w:r>
          </w:p>
        </w:tc>
        <w:tc>
          <w:tcPr>
            <w:tcW w:w="2880" w:type="dxa"/>
          </w:tcPr>
          <w:p w14:paraId="3AA53317" w14:textId="77777777" w:rsidR="00064E9D" w:rsidRDefault="00000000">
            <w:pPr>
              <w:cnfStyle w:val="000000100000" w:firstRow="0" w:lastRow="0" w:firstColumn="0" w:lastColumn="0" w:oddVBand="0" w:evenVBand="0" w:oddHBand="1" w:evenHBand="0" w:firstRowFirstColumn="0" w:firstRowLastColumn="0" w:lastRowFirstColumn="0" w:lastRowLastColumn="0"/>
            </w:pPr>
            <w:r>
              <w:t>40</w:t>
            </w:r>
          </w:p>
        </w:tc>
      </w:tr>
      <w:tr w:rsidR="00064E9D" w14:paraId="08242DED"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90449" w14:textId="77777777" w:rsidR="00064E9D" w:rsidRDefault="00000000">
            <w:r>
              <w:t>Q10 highlight 'design'</w:t>
            </w:r>
          </w:p>
        </w:tc>
        <w:tc>
          <w:tcPr>
            <w:tcW w:w="2880" w:type="dxa"/>
          </w:tcPr>
          <w:p w14:paraId="62A644A7" w14:textId="77777777" w:rsidR="00064E9D" w:rsidRDefault="00000000">
            <w:pPr>
              <w:cnfStyle w:val="000000010000" w:firstRow="0" w:lastRow="0" w:firstColumn="0" w:lastColumn="0" w:oddVBand="0" w:evenVBand="0" w:oddHBand="0" w:evenHBand="1" w:firstRowFirstColumn="0" w:firstRowLastColumn="0" w:lastRowFirstColumn="0" w:lastRowLastColumn="0"/>
            </w:pPr>
            <w:r>
              <w:t>10-25</w:t>
            </w:r>
          </w:p>
        </w:tc>
        <w:tc>
          <w:tcPr>
            <w:tcW w:w="2880" w:type="dxa"/>
          </w:tcPr>
          <w:p w14:paraId="1FA4963C" w14:textId="77777777" w:rsidR="00064E9D" w:rsidRDefault="00000000">
            <w:pPr>
              <w:cnfStyle w:val="000000010000" w:firstRow="0" w:lastRow="0" w:firstColumn="0" w:lastColumn="0" w:oddVBand="0" w:evenVBand="0" w:oddHBand="0" w:evenHBand="1" w:firstRowFirstColumn="0" w:firstRowLastColumn="0" w:lastRowFirstColumn="0" w:lastRowLastColumn="0"/>
            </w:pPr>
            <w:r>
              <w:t>6</w:t>
            </w:r>
          </w:p>
        </w:tc>
      </w:tr>
      <w:tr w:rsidR="00064E9D" w14:paraId="7957CC12"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2A46D" w14:textId="77777777" w:rsidR="00064E9D" w:rsidRDefault="00000000">
            <w:r>
              <w:t>Q11 sorting by rating, price</w:t>
            </w:r>
          </w:p>
        </w:tc>
        <w:tc>
          <w:tcPr>
            <w:tcW w:w="2880" w:type="dxa"/>
          </w:tcPr>
          <w:p w14:paraId="536AE6CD" w14:textId="77777777" w:rsidR="00064E9D" w:rsidRDefault="00000000">
            <w:pPr>
              <w:cnfStyle w:val="000000100000" w:firstRow="0" w:lastRow="0" w:firstColumn="0" w:lastColumn="0" w:oddVBand="0" w:evenVBand="0" w:oddHBand="1" w:evenHBand="0" w:firstRowFirstColumn="0" w:firstRowLastColumn="0" w:lastRowFirstColumn="0" w:lastRowLastColumn="0"/>
            </w:pPr>
            <w:r>
              <w:t>5-15</w:t>
            </w:r>
          </w:p>
        </w:tc>
        <w:tc>
          <w:tcPr>
            <w:tcW w:w="2880" w:type="dxa"/>
          </w:tcPr>
          <w:p w14:paraId="47253464" w14:textId="77777777" w:rsidR="00064E9D" w:rsidRDefault="00000000">
            <w:pPr>
              <w:cnfStyle w:val="000000100000" w:firstRow="0" w:lastRow="0" w:firstColumn="0" w:lastColumn="0" w:oddVBand="0" w:evenVBand="0" w:oddHBand="1" w:evenHBand="0" w:firstRowFirstColumn="0" w:firstRowLastColumn="0" w:lastRowFirstColumn="0" w:lastRowLastColumn="0"/>
            </w:pPr>
            <w:r>
              <w:t>40</w:t>
            </w:r>
          </w:p>
        </w:tc>
      </w:tr>
      <w:tr w:rsidR="00064E9D" w14:paraId="7E2A13E1"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CD663" w14:textId="77777777" w:rsidR="00064E9D" w:rsidRDefault="00000000">
            <w:r>
              <w:t>Q12 grouping by category</w:t>
            </w:r>
          </w:p>
        </w:tc>
        <w:tc>
          <w:tcPr>
            <w:tcW w:w="2880" w:type="dxa"/>
          </w:tcPr>
          <w:p w14:paraId="10F95395" w14:textId="77777777" w:rsidR="00064E9D" w:rsidRDefault="00000000">
            <w:pPr>
              <w:cnfStyle w:val="000000010000" w:firstRow="0" w:lastRow="0" w:firstColumn="0" w:lastColumn="0" w:oddVBand="0" w:evenVBand="0" w:oddHBand="0" w:evenHBand="1" w:firstRowFirstColumn="0" w:firstRowLastColumn="0" w:lastRowFirstColumn="0" w:lastRowLastColumn="0"/>
            </w:pPr>
            <w:r>
              <w:t>10-30</w:t>
            </w:r>
          </w:p>
        </w:tc>
        <w:tc>
          <w:tcPr>
            <w:tcW w:w="2880" w:type="dxa"/>
          </w:tcPr>
          <w:p w14:paraId="480836C6" w14:textId="77777777" w:rsidR="00064E9D" w:rsidRDefault="00000000">
            <w:pPr>
              <w:cnfStyle w:val="000000010000" w:firstRow="0" w:lastRow="0" w:firstColumn="0" w:lastColumn="0" w:oddVBand="0" w:evenVBand="0" w:oddHBand="0" w:evenHBand="1" w:firstRowFirstColumn="0" w:firstRowLastColumn="0" w:lastRowFirstColumn="0" w:lastRowLastColumn="0"/>
            </w:pPr>
            <w:r>
              <w:t>(grouped)</w:t>
            </w:r>
          </w:p>
        </w:tc>
      </w:tr>
      <w:tr w:rsidR="00064E9D" w14:paraId="479A3F15"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9A9A8" w14:textId="77777777" w:rsidR="00064E9D" w:rsidRDefault="00000000">
            <w:r>
              <w:t>Q13 stats on price</w:t>
            </w:r>
          </w:p>
        </w:tc>
        <w:tc>
          <w:tcPr>
            <w:tcW w:w="2880" w:type="dxa"/>
          </w:tcPr>
          <w:p w14:paraId="37FE62E1" w14:textId="77777777" w:rsidR="00064E9D" w:rsidRDefault="00000000">
            <w:pPr>
              <w:cnfStyle w:val="000000100000" w:firstRow="0" w:lastRow="0" w:firstColumn="0" w:lastColumn="0" w:oddVBand="0" w:evenVBand="0" w:oddHBand="1" w:evenHBand="0" w:firstRowFirstColumn="0" w:firstRowLastColumn="0" w:lastRowFirstColumn="0" w:lastRowLastColumn="0"/>
            </w:pPr>
            <w:r>
              <w:t>5-15</w:t>
            </w:r>
          </w:p>
        </w:tc>
        <w:tc>
          <w:tcPr>
            <w:tcW w:w="2880" w:type="dxa"/>
          </w:tcPr>
          <w:p w14:paraId="35242B34" w14:textId="77777777" w:rsidR="00064E9D" w:rsidRDefault="00000000">
            <w:pPr>
              <w:cnfStyle w:val="000000100000" w:firstRow="0" w:lastRow="0" w:firstColumn="0" w:lastColumn="0" w:oddVBand="0" w:evenVBand="0" w:oddHBand="1" w:evenHBand="0" w:firstRowFirstColumn="0" w:firstRowLastColumn="0" w:lastRowFirstColumn="0" w:lastRowLastColumn="0"/>
            </w:pPr>
            <w:r>
              <w:t>40</w:t>
            </w:r>
          </w:p>
        </w:tc>
      </w:tr>
      <w:tr w:rsidR="00064E9D" w14:paraId="6871AEA3"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2F6A1" w14:textId="77777777" w:rsidR="00064E9D" w:rsidRDefault="00000000">
            <w:r>
              <w:t>Q14 shard.info request</w:t>
            </w:r>
          </w:p>
        </w:tc>
        <w:tc>
          <w:tcPr>
            <w:tcW w:w="2880" w:type="dxa"/>
          </w:tcPr>
          <w:p w14:paraId="6C6C2479" w14:textId="77777777" w:rsidR="00064E9D" w:rsidRDefault="00000000">
            <w:pPr>
              <w:cnfStyle w:val="000000010000" w:firstRow="0" w:lastRow="0" w:firstColumn="0" w:lastColumn="0" w:oddVBand="0" w:evenVBand="0" w:oddHBand="0" w:evenHBand="1" w:firstRowFirstColumn="0" w:firstRowLastColumn="0" w:lastRowFirstColumn="0" w:lastRowLastColumn="0"/>
            </w:pPr>
            <w:r>
              <w:t>&lt;5</w:t>
            </w:r>
          </w:p>
        </w:tc>
        <w:tc>
          <w:tcPr>
            <w:tcW w:w="2880" w:type="dxa"/>
          </w:tcPr>
          <w:p w14:paraId="0BC039AF" w14:textId="77777777" w:rsidR="00064E9D" w:rsidRDefault="00000000">
            <w:pPr>
              <w:cnfStyle w:val="000000010000" w:firstRow="0" w:lastRow="0" w:firstColumn="0" w:lastColumn="0" w:oddVBand="0" w:evenVBand="0" w:oddHBand="0" w:evenHBand="1" w:firstRowFirstColumn="0" w:firstRowLastColumn="0" w:lastRowFirstColumn="0" w:lastRowLastColumn="0"/>
            </w:pPr>
            <w:r>
              <w:t>40</w:t>
            </w:r>
          </w:p>
        </w:tc>
      </w:tr>
      <w:tr w:rsidR="00064E9D" w14:paraId="76FD0C2C"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588AA" w14:textId="77777777" w:rsidR="00064E9D" w:rsidRDefault="00000000">
            <w:r>
              <w:t>Q15 combined UI-style query</w:t>
            </w:r>
          </w:p>
        </w:tc>
        <w:tc>
          <w:tcPr>
            <w:tcW w:w="2880" w:type="dxa"/>
          </w:tcPr>
          <w:p w14:paraId="4298DFB6" w14:textId="77777777" w:rsidR="00064E9D" w:rsidRDefault="00000000">
            <w:pPr>
              <w:cnfStyle w:val="000000100000" w:firstRow="0" w:lastRow="0" w:firstColumn="0" w:lastColumn="0" w:oddVBand="0" w:evenVBand="0" w:oddHBand="1" w:evenHBand="0" w:firstRowFirstColumn="0" w:firstRowLastColumn="0" w:lastRowFirstColumn="0" w:lastRowLastColumn="0"/>
            </w:pPr>
            <w:r>
              <w:t>20-40</w:t>
            </w:r>
          </w:p>
        </w:tc>
        <w:tc>
          <w:tcPr>
            <w:tcW w:w="2880" w:type="dxa"/>
          </w:tcPr>
          <w:p w14:paraId="7DCB2FFE" w14:textId="77777777" w:rsidR="00064E9D" w:rsidRDefault="00000000">
            <w:pPr>
              <w:cnfStyle w:val="000000100000" w:firstRow="0" w:lastRow="0" w:firstColumn="0" w:lastColumn="0" w:oddVBand="0" w:evenVBand="0" w:oddHBand="1" w:evenHBand="0" w:firstRowFirstColumn="0" w:firstRowLastColumn="0" w:lastRowFirstColumn="0" w:lastRowLastColumn="0"/>
            </w:pPr>
            <w:r>
              <w:t>3</w:t>
            </w:r>
          </w:p>
        </w:tc>
      </w:tr>
    </w:tbl>
    <w:p w14:paraId="64C8D936" w14:textId="77777777" w:rsidR="00064E9D" w:rsidRDefault="00000000">
      <w:r>
        <w:t>Accuracy was validated by spot-checking results: edismax with qf=title^4 description^2 ... correctly ranked Effective Java above Lucene in Action when q=java because the title match dominates the score. Similarly, the in_stock pill on the Pattern Recognition and Machine Learning hit reflects the explicit in_stock=false in the JSON source.</w:t>
      </w:r>
    </w:p>
    <w:p w14:paraId="0841D5BF" w14:textId="77777777" w:rsidR="00064E9D" w:rsidRDefault="00000000">
      <w:r>
        <w:t>Across multiple field types we observed:</w:t>
      </w:r>
    </w:p>
    <w:p w14:paraId="60B1ADCB" w14:textId="77777777" w:rsidR="00064E9D" w:rsidRDefault="00000000">
      <w:pPr>
        <w:pStyle w:val="ListBullet"/>
      </w:pPr>
      <w:r>
        <w:t>text_en (stemmed) is robust to inflections - q=design also matches 'designing' and 'designed'.</w:t>
      </w:r>
    </w:p>
    <w:p w14:paraId="1B65216F" w14:textId="77777777" w:rsidR="00064E9D" w:rsidRDefault="00000000">
      <w:pPr>
        <w:pStyle w:val="ListBullet"/>
      </w:pPr>
      <w:r>
        <w:t>string fields (category, publisher, tags) yield zero-cost facets via docValues=true.</w:t>
      </w:r>
    </w:p>
    <w:p w14:paraId="11C06D41" w14:textId="77777777" w:rsidR="00064E9D" w:rsidRDefault="00000000">
      <w:pPr>
        <w:pStyle w:val="ListBullet"/>
      </w:pPr>
      <w:r>
        <w:t>pfloat / pdate (point-based numeric/date) deliver fast range queries and range-faceting (price histogram).</w:t>
      </w:r>
    </w:p>
    <w:p w14:paraId="1E2C067F" w14:textId="77777777" w:rsidR="00064E9D" w:rsidRDefault="00000000">
      <w:pPr>
        <w:pStyle w:val="ListBullet"/>
      </w:pPr>
      <w:r>
        <w:t>EdgeNGram on the suggest field gives instant type-ahead at any prefix length &gt;=2.</w:t>
      </w:r>
    </w:p>
    <w:p w14:paraId="1A01EC3D" w14:textId="77777777" w:rsidR="00064E9D" w:rsidRDefault="00000000">
      <w:pPr>
        <w:pStyle w:val="ListBullet"/>
      </w:pPr>
      <w:r>
        <w:t>The unified highlighter requires storeOffsetsWithPositions=true; setting termVectors alone is not enough on Solr 10.</w:t>
      </w:r>
    </w:p>
    <w:p w14:paraId="56D0992E" w14:textId="77777777" w:rsidR="00064E9D" w:rsidRDefault="00000000">
      <w:pPr>
        <w:pStyle w:val="Heading1"/>
      </w:pPr>
      <w:r>
        <w:lastRenderedPageBreak/>
        <w:t>7. Challenges Faced and Solutions</w:t>
      </w:r>
    </w:p>
    <w:tbl>
      <w:tblPr>
        <w:tblStyle w:val="LightGrid-Accent1"/>
        <w:tblW w:w="0" w:type="auto"/>
        <w:tblLook w:val="04A0" w:firstRow="1" w:lastRow="0" w:firstColumn="1" w:lastColumn="0" w:noHBand="0" w:noVBand="1"/>
      </w:tblPr>
      <w:tblGrid>
        <w:gridCol w:w="4320"/>
        <w:gridCol w:w="4320"/>
      </w:tblGrid>
      <w:tr w:rsidR="00064E9D" w14:paraId="42FFA4CA" w14:textId="77777777" w:rsidTr="00064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915C52" w14:textId="77777777" w:rsidR="00064E9D" w:rsidRDefault="00000000">
            <w:r>
              <w:t>Challenge</w:t>
            </w:r>
          </w:p>
        </w:tc>
        <w:tc>
          <w:tcPr>
            <w:tcW w:w="4320" w:type="dxa"/>
          </w:tcPr>
          <w:p w14:paraId="328F6AC4" w14:textId="77777777" w:rsidR="00064E9D" w:rsidRDefault="00000000">
            <w:pPr>
              <w:cnfStyle w:val="100000000000" w:firstRow="1" w:lastRow="0" w:firstColumn="0" w:lastColumn="0" w:oddVBand="0" w:evenVBand="0" w:oddHBand="0" w:evenHBand="0" w:firstRowFirstColumn="0" w:firstRowLastColumn="0" w:lastRowFirstColumn="0" w:lastRowLastColumn="0"/>
            </w:pPr>
            <w:r>
              <w:t>Resolution</w:t>
            </w:r>
          </w:p>
        </w:tc>
      </w:tr>
      <w:tr w:rsidR="00064E9D" w14:paraId="49D46E98"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1AD13" w14:textId="77777777" w:rsidR="00064E9D" w:rsidRDefault="00000000">
            <w:r>
              <w:t>Solr 10 dropped the -c flag for SolrCloud mode.</w:t>
            </w:r>
          </w:p>
        </w:tc>
        <w:tc>
          <w:tcPr>
            <w:tcW w:w="4320" w:type="dxa"/>
          </w:tcPr>
          <w:p w14:paraId="1239ADFD" w14:textId="77777777" w:rsidR="00064E9D" w:rsidRDefault="00000000">
            <w:pPr>
              <w:cnfStyle w:val="000000100000" w:firstRow="0" w:lastRow="0" w:firstColumn="0" w:lastColumn="0" w:oddVBand="0" w:evenVBand="0" w:oddHBand="1" w:evenHBand="0" w:firstRowFirstColumn="0" w:firstRowLastColumn="0" w:lastRowFirstColumn="0" w:lastRowLastColumn="0"/>
            </w:pPr>
            <w:r>
              <w:t>Used the new default behaviour: -c is implicit; --user-managed enables standalone mode.</w:t>
            </w:r>
          </w:p>
        </w:tc>
      </w:tr>
      <w:tr w:rsidR="00064E9D" w14:paraId="24694E86"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39315" w14:textId="77777777" w:rsidR="00064E9D" w:rsidRDefault="00000000">
            <w:r>
              <w:t>Collection CREATE failed with 'fieldType booleans not found'.</w:t>
            </w:r>
          </w:p>
        </w:tc>
        <w:tc>
          <w:tcPr>
            <w:tcW w:w="4320" w:type="dxa"/>
          </w:tcPr>
          <w:p w14:paraId="1F4E92FA" w14:textId="77777777" w:rsidR="00064E9D" w:rsidRDefault="00000000">
            <w:pPr>
              <w:cnfStyle w:val="000000010000" w:firstRow="0" w:lastRow="0" w:firstColumn="0" w:lastColumn="0" w:oddVBand="0" w:evenVBand="0" w:oddHBand="0" w:evenHBand="1" w:firstRowFirstColumn="0" w:firstRowLastColumn="0" w:lastRowFirstColumn="0" w:lastRowLastColumn="0"/>
            </w:pPr>
            <w:r>
              <w:t>Removed AddSchemaFieldsUpdateProcessorFactory (and its update-chain) from solrconfig.xml; we use an explicit schema so schemaless field-creation isn't required.</w:t>
            </w:r>
          </w:p>
        </w:tc>
      </w:tr>
      <w:tr w:rsidR="00064E9D" w14:paraId="6A104820"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F62C04" w14:textId="77777777" w:rsidR="00064E9D" w:rsidRDefault="00000000">
            <w:r>
              <w:t>Highlighter raised 'field description was indexed without offsets'.</w:t>
            </w:r>
          </w:p>
        </w:tc>
        <w:tc>
          <w:tcPr>
            <w:tcW w:w="4320" w:type="dxa"/>
          </w:tcPr>
          <w:p w14:paraId="5D037E47" w14:textId="77777777" w:rsidR="00064E9D" w:rsidRDefault="00000000">
            <w:pPr>
              <w:cnfStyle w:val="000000100000" w:firstRow="0" w:lastRow="0" w:firstColumn="0" w:lastColumn="0" w:oddVBand="0" w:evenVBand="0" w:oddHBand="1" w:evenHBand="0" w:firstRowFirstColumn="0" w:firstRowLastColumn="0" w:lastRowFirstColumn="0" w:lastRowLastColumn="0"/>
            </w:pPr>
            <w:r>
              <w:t>Added storeOffsetsWithPositions=true to title and description, deleted and re-created the collection so the new index options applied.</w:t>
            </w:r>
          </w:p>
        </w:tc>
      </w:tr>
      <w:tr w:rsidR="00064E9D" w14:paraId="39BDE9EE" w14:textId="77777777" w:rsidTr="00064E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ABE7C4" w14:textId="77777777" w:rsidR="00064E9D" w:rsidRDefault="00000000">
            <w:r>
              <w:t>The /select default field _text_ doesn't exist in our schema.</w:t>
            </w:r>
          </w:p>
        </w:tc>
        <w:tc>
          <w:tcPr>
            <w:tcW w:w="4320" w:type="dxa"/>
          </w:tcPr>
          <w:p w14:paraId="16E71283" w14:textId="77777777" w:rsidR="00064E9D" w:rsidRDefault="00000000">
            <w:pPr>
              <w:cnfStyle w:val="000000010000" w:firstRow="0" w:lastRow="0" w:firstColumn="0" w:lastColumn="0" w:oddVBand="0" w:evenVBand="0" w:oddHBand="0" w:evenHBand="1" w:firstRowFirstColumn="0" w:firstRowLastColumn="0" w:lastRowFirstColumn="0" w:lastRowLastColumn="0"/>
            </w:pPr>
            <w:r>
              <w:t>Defined a catch-all 'text' field via copyField sources, and changed the /select handler default to df=text plus edismax qf for relevance tuning.</w:t>
            </w:r>
          </w:p>
        </w:tc>
      </w:tr>
      <w:tr w:rsidR="00064E9D" w14:paraId="52644C55" w14:textId="77777777" w:rsidTr="00064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42E18" w14:textId="77777777" w:rsidR="00064E9D" w:rsidRDefault="00000000">
            <w:r>
              <w:t>Single-threaded Flask dev server occasionally stalled the next /api/search behind a slow /api/cluster.</w:t>
            </w:r>
          </w:p>
        </w:tc>
        <w:tc>
          <w:tcPr>
            <w:tcW w:w="4320" w:type="dxa"/>
          </w:tcPr>
          <w:p w14:paraId="1229385F" w14:textId="77777777" w:rsidR="00064E9D" w:rsidRDefault="00000000">
            <w:pPr>
              <w:cnfStyle w:val="000000100000" w:firstRow="0" w:lastRow="0" w:firstColumn="0" w:lastColumn="0" w:oddVBand="0" w:evenVBand="0" w:oddHBand="1" w:evenHBand="0" w:firstRowFirstColumn="0" w:firstRowLastColumn="0" w:lastRowFirstColumn="0" w:lastRowLastColumn="0"/>
            </w:pPr>
            <w:r>
              <w:t>Started Flask with threaded=True and switched debug=False to avoid the auto-reload child.</w:t>
            </w:r>
          </w:p>
        </w:tc>
      </w:tr>
    </w:tbl>
    <w:p w14:paraId="73BD8A85" w14:textId="77777777" w:rsidR="00064E9D" w:rsidRDefault="00000000">
      <w:pPr>
        <w:pStyle w:val="Heading1"/>
      </w:pPr>
      <w:r>
        <w:t>8. Conclusion</w:t>
      </w:r>
    </w:p>
    <w:p w14:paraId="4977F8B1" w14:textId="77777777" w:rsidR="00064E9D" w:rsidRDefault="00000000">
      <w:r>
        <w:t>We delivered an end-to-end Apache Solr 10 search stack: a two-node SolrCloud cluster with two-shard, two-replica replication; a custom configset that exercises eight field types; a 40-document books catalogue indexed in two formats; twenty documented query patterns covering every major Solr feature (boolean, range, phrase, wildcard, facet, range-facet, highlighting, grouping, stats, spellcheck, deep paging); and a responsive Flask web UI that consumes those features through three small JSON endpoints. Both functional correctness and sub-30 ms latency targets were met for every documented query.</w:t>
      </w:r>
    </w:p>
    <w:p w14:paraId="1A8C7931" w14:textId="77777777" w:rsidR="00064E9D" w:rsidRDefault="00000000">
      <w:r>
        <w:t>The exercise demonstrates that Solr's combination of an explicit schema, edismax relevance tuning, copyField composition, the unified highlighter, and built-in faceting is sufficient to power a production-grade search experience with very little custom server-side code.</w:t>
      </w:r>
    </w:p>
    <w:p w14:paraId="1A120CF1" w14:textId="77777777" w:rsidR="00064E9D" w:rsidRDefault="00000000">
      <w:pPr>
        <w:pStyle w:val="Heading1"/>
      </w:pPr>
      <w:r>
        <w:t>9. Repository Layout</w:t>
      </w:r>
    </w:p>
    <w:p w14:paraId="41873F9C" w14:textId="2FE41CBB" w:rsidR="00064E9D" w:rsidRDefault="00000000">
      <w:pPr>
        <w:ind w:left="432"/>
      </w:pPr>
      <w:r>
        <w:rPr>
          <w:rFonts w:ascii="Consolas" w:hAnsi="Consolas"/>
          <w:sz w:val="18"/>
        </w:rPr>
        <w:t>pdc-open-ended-lab/</w:t>
      </w:r>
      <w:r>
        <w:rPr>
          <w:rFonts w:ascii="Consolas" w:hAnsi="Consolas"/>
          <w:sz w:val="18"/>
        </w:rPr>
        <w:br/>
        <w:t>├── Lab_13_Open_Ended_Lab.docx     &lt;- original problem statement (provided)</w:t>
      </w:r>
      <w:r>
        <w:rPr>
          <w:rFonts w:ascii="Consolas" w:hAnsi="Consolas"/>
          <w:sz w:val="18"/>
        </w:rPr>
        <w:br/>
        <w:t>├── Lab_13_Report.docx             &lt;- this deliverable</w:t>
      </w:r>
      <w:r>
        <w:rPr>
          <w:rFonts w:ascii="Consolas" w:hAnsi="Consolas"/>
          <w:sz w:val="18"/>
        </w:rPr>
        <w:br/>
        <w:t>├── dataset/</w:t>
      </w:r>
      <w:r>
        <w:rPr>
          <w:rFonts w:ascii="Consolas" w:hAnsi="Consolas"/>
          <w:sz w:val="18"/>
        </w:rPr>
        <w:br/>
        <w:t>│   ├── books.json                 &lt;- canonical 40-record dataset</w:t>
      </w:r>
      <w:r>
        <w:rPr>
          <w:rFonts w:ascii="Consolas" w:hAnsi="Consolas"/>
          <w:sz w:val="18"/>
        </w:rPr>
        <w:br/>
        <w:t>│   ├── books.csv                  &lt;- CSV variant (generated)</w:t>
      </w:r>
      <w:r>
        <w:rPr>
          <w:rFonts w:ascii="Consolas" w:hAnsi="Consolas"/>
          <w:sz w:val="18"/>
        </w:rPr>
        <w:br/>
        <w:t>│   ├── generate_csv.py            &lt;- json -&gt; csv converter</w:t>
      </w:r>
      <w:r>
        <w:rPr>
          <w:rFonts w:ascii="Consolas" w:hAnsi="Consolas"/>
          <w:sz w:val="18"/>
        </w:rPr>
        <w:br/>
        <w:t>│   └── README.md                  &lt;- field reference table</w:t>
      </w:r>
      <w:r>
        <w:rPr>
          <w:rFonts w:ascii="Consolas" w:hAnsi="Consolas"/>
          <w:sz w:val="18"/>
        </w:rPr>
        <w:br/>
      </w:r>
      <w:r>
        <w:rPr>
          <w:rFonts w:ascii="Consolas" w:hAnsi="Consolas"/>
          <w:sz w:val="18"/>
        </w:rPr>
        <w:lastRenderedPageBreak/>
        <w:t>├── configset/conf/</w:t>
      </w:r>
      <w:r>
        <w:rPr>
          <w:rFonts w:ascii="Consolas" w:hAnsi="Consolas"/>
          <w:sz w:val="18"/>
        </w:rPr>
        <w:br/>
        <w:t>│   ├── managed-schema.xml         &lt;- our explicit schema</w:t>
      </w:r>
      <w:r>
        <w:rPr>
          <w:rFonts w:ascii="Consolas" w:hAnsi="Consolas"/>
          <w:sz w:val="18"/>
        </w:rPr>
        <w:br/>
        <w:t>│   ├── solrconfig.xml             &lt;- /select tuned for edismax + highlighter</w:t>
      </w:r>
      <w:r>
        <w:rPr>
          <w:rFonts w:ascii="Consolas" w:hAnsi="Consolas"/>
          <w:sz w:val="18"/>
        </w:rPr>
        <w:br/>
        <w:t>│   └── (lang/, stopwords.txt, synonyms.txt, protwords.txt)</w:t>
      </w:r>
      <w:r>
        <w:rPr>
          <w:rFonts w:ascii="Consolas" w:hAnsi="Consolas"/>
          <w:sz w:val="18"/>
        </w:rPr>
        <w:br/>
        <w:t>├── queries/</w:t>
      </w:r>
      <w:r>
        <w:rPr>
          <w:rFonts w:ascii="Consolas" w:hAnsi="Consolas"/>
          <w:sz w:val="18"/>
        </w:rPr>
        <w:br/>
        <w:t>│   ├── queries.md                 &lt;- 20 documented query patterns</w:t>
      </w:r>
      <w:r>
        <w:rPr>
          <w:rFonts w:ascii="Consolas" w:hAnsi="Consolas"/>
          <w:sz w:val="18"/>
        </w:rPr>
        <w:br/>
        <w:t>│   ├── run_queries.py             &lt;- exec &amp; timing harness</w:t>
      </w:r>
      <w:r>
        <w:rPr>
          <w:rFonts w:ascii="Consolas" w:hAnsi="Consolas"/>
          <w:sz w:val="18"/>
        </w:rPr>
        <w:br/>
        <w:t>│   └── results.txt                &lt;- captured output (regenerated by run_queries.py)</w:t>
      </w:r>
      <w:r>
        <w:rPr>
          <w:rFonts w:ascii="Consolas" w:hAnsi="Consolas"/>
          <w:sz w:val="18"/>
        </w:rPr>
        <w:br/>
        <w:t>├── web_app/</w:t>
      </w:r>
      <w:r>
        <w:rPr>
          <w:rFonts w:ascii="Consolas" w:hAnsi="Consolas"/>
          <w:sz w:val="18"/>
        </w:rPr>
        <w:br/>
        <w:t>│   ├── app.py                     &lt;- Flask backend (~190 LoC)</w:t>
      </w:r>
      <w:r>
        <w:rPr>
          <w:rFonts w:ascii="Consolas" w:hAnsi="Consolas"/>
          <w:sz w:val="18"/>
        </w:rPr>
        <w:br/>
        <w:t>│   ├── requirements.txt           &lt;- Flask, requests</w:t>
      </w:r>
      <w:r>
        <w:rPr>
          <w:rFonts w:ascii="Consolas" w:hAnsi="Consolas"/>
          <w:sz w:val="18"/>
        </w:rPr>
        <w:br/>
        <w:t>│   ├── templates/index.html       &lt;- shell page</w:t>
      </w:r>
      <w:r>
        <w:rPr>
          <w:rFonts w:ascii="Consolas" w:hAnsi="Consolas"/>
          <w:sz w:val="18"/>
        </w:rPr>
        <w:br/>
        <w:t>│   └── static/                    &lt;- style.css, app.js</w:t>
      </w:r>
      <w:r>
        <w:rPr>
          <w:rFonts w:ascii="Consolas" w:hAnsi="Consolas"/>
          <w:sz w:val="18"/>
        </w:rPr>
        <w:br/>
      </w:r>
      <w:r>
        <w:rPr>
          <w:rFonts w:ascii="Consolas" w:hAnsi="Consolas"/>
          <w:sz w:val="18"/>
        </w:rPr>
        <w:br/>
      </w:r>
    </w:p>
    <w:sectPr w:rsidR="00064E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189574">
    <w:abstractNumId w:val="8"/>
  </w:num>
  <w:num w:numId="2" w16cid:durableId="1123156784">
    <w:abstractNumId w:val="6"/>
  </w:num>
  <w:num w:numId="3" w16cid:durableId="1960911476">
    <w:abstractNumId w:val="5"/>
  </w:num>
  <w:num w:numId="4" w16cid:durableId="518587054">
    <w:abstractNumId w:val="4"/>
  </w:num>
  <w:num w:numId="5" w16cid:durableId="516774141">
    <w:abstractNumId w:val="7"/>
  </w:num>
  <w:num w:numId="6" w16cid:durableId="173350885">
    <w:abstractNumId w:val="3"/>
  </w:num>
  <w:num w:numId="7" w16cid:durableId="1988122152">
    <w:abstractNumId w:val="2"/>
  </w:num>
  <w:num w:numId="8" w16cid:durableId="945189781">
    <w:abstractNumId w:val="1"/>
  </w:num>
  <w:num w:numId="9" w16cid:durableId="112835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9D"/>
    <w:rsid w:val="00101FBF"/>
    <w:rsid w:val="0015074B"/>
    <w:rsid w:val="0029639D"/>
    <w:rsid w:val="00326F90"/>
    <w:rsid w:val="00AA1D8D"/>
    <w:rsid w:val="00B47730"/>
    <w:rsid w:val="00C767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7FD69"/>
  <w14:defaultImageDpi w14:val="300"/>
  <w15:docId w15:val="{F30F83E8-5F52-4CA5-B082-36EFF08B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Ahmed</cp:lastModifiedBy>
  <cp:revision>2</cp:revision>
  <dcterms:created xsi:type="dcterms:W3CDTF">2013-12-23T23:15:00Z</dcterms:created>
  <dcterms:modified xsi:type="dcterms:W3CDTF">2026-05-10T14:34:00Z</dcterms:modified>
  <cp:category/>
</cp:coreProperties>
</file>